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br/>
        <w:t>INSTITUTO TECNOLOGICO DE LAS AMERICAS</w:t>
        <w:br/>
      </w:r>
      <w:r>
        <w:rPr>
          <w:rFonts w:ascii="Arial" w:hAnsi="Arial"/>
          <w:b/>
          <w:sz w:val="28"/>
        </w:rPr>
        <w:t>ITLA</w:t>
        <w:br/>
        <w:br/>
      </w:r>
      <w:r>
        <w:rPr>
          <w:rFonts w:ascii="Arial" w:hAnsi="Arial"/>
          <w:b/>
          <w:color w:val="1F4E79"/>
          <w:sz w:val="32"/>
        </w:rPr>
        <w:t>Documentacion Tecnica Profesional</w:t>
        <w:br/>
      </w:r>
      <w:r>
        <w:rPr>
          <w:rFonts w:ascii="Arial" w:hAnsi="Arial"/>
          <w:b/>
          <w:sz w:val="28"/>
        </w:rPr>
        <w:t>VPN L2TP/IPSec IKEv1 Client-to-Site con Cliente Linux</w:t>
        <w:br/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624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20"/>
              </w:rPr>
              <w:t>Estudiante</w:t>
            </w:r>
          </w:p>
        </w:tc>
        <w:tc>
          <w:tcPr>
            <w:tcW w:type="dxa" w:w="6624"/>
          </w:tcPr>
          <w:p>
            <w:r/>
            <w:r>
              <w:rPr>
                <w:rFonts w:ascii="Arial" w:hAnsi="Arial"/>
                <w:b w:val="0"/>
                <w:sz w:val="20"/>
              </w:rPr>
              <w:t>Michael David Robles Fermin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20"/>
              </w:rPr>
              <w:t>Matricula</w:t>
            </w:r>
          </w:p>
        </w:tc>
        <w:tc>
          <w:tcPr>
            <w:tcW w:type="dxa" w:w="6624"/>
          </w:tcPr>
          <w:p>
            <w:r/>
            <w:r>
              <w:rPr>
                <w:rFonts w:ascii="Arial" w:hAnsi="Arial"/>
                <w:b w:val="0"/>
                <w:sz w:val="20"/>
              </w:rPr>
              <w:t>2025-0845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20"/>
              </w:rPr>
              <w:t>Asignatura</w:t>
            </w:r>
          </w:p>
        </w:tc>
        <w:tc>
          <w:tcPr>
            <w:tcW w:type="dxa" w:w="6624"/>
          </w:tcPr>
          <w:p>
            <w:r/>
            <w:r>
              <w:rPr>
                <w:rFonts w:ascii="Arial" w:hAnsi="Arial"/>
                <w:b w:val="0"/>
                <w:sz w:val="20"/>
              </w:rPr>
              <w:t>Seguridad de Redes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20"/>
              </w:rPr>
              <w:t>Practica</w:t>
            </w:r>
          </w:p>
        </w:tc>
        <w:tc>
          <w:tcPr>
            <w:tcW w:type="dxa" w:w="6624"/>
          </w:tcPr>
          <w:p>
            <w:r/>
            <w:r>
              <w:rPr>
                <w:rFonts w:ascii="Arial" w:hAnsi="Arial"/>
                <w:b w:val="0"/>
                <w:sz w:val="20"/>
              </w:rPr>
              <w:t>VPN Client-to-Site punto a multipunto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20"/>
              </w:rPr>
              <w:t>Tecnologia</w:t>
            </w:r>
          </w:p>
        </w:tc>
        <w:tc>
          <w:tcPr>
            <w:tcW w:type="dxa" w:w="6624"/>
          </w:tcPr>
          <w:p>
            <w:r/>
            <w:r>
              <w:rPr>
                <w:rFonts w:ascii="Arial" w:hAnsi="Arial"/>
                <w:b w:val="0"/>
                <w:sz w:val="20"/>
              </w:rPr>
              <w:t>L2TP sobre IPSec con IKEv1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20"/>
              </w:rPr>
              <w:t>Cliente</w:t>
            </w:r>
          </w:p>
        </w:tc>
        <w:tc>
          <w:tcPr>
            <w:tcW w:type="dxa" w:w="6624"/>
          </w:tcPr>
          <w:p>
            <w:r/>
            <w:r>
              <w:rPr>
                <w:rFonts w:ascii="Arial" w:hAnsi="Arial"/>
                <w:b w:val="0"/>
                <w:sz w:val="20"/>
              </w:rPr>
              <w:t>Kali Linux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20"/>
              </w:rPr>
              <w:t>Servidor VPN</w:t>
            </w:r>
          </w:p>
        </w:tc>
        <w:tc>
          <w:tcPr>
            <w:tcW w:type="dxa" w:w="6624"/>
          </w:tcPr>
          <w:p>
            <w:r/>
            <w:r>
              <w:rPr>
                <w:rFonts w:ascii="Arial" w:hAnsi="Arial"/>
                <w:b w:val="0"/>
                <w:sz w:val="20"/>
              </w:rPr>
              <w:t>R1-L2TP-SERVER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20"/>
              </w:rPr>
              <w:t>Repositorio</w:t>
            </w:r>
          </w:p>
        </w:tc>
        <w:tc>
          <w:tcPr>
            <w:tcW w:type="dxa" w:w="6624"/>
          </w:tcPr>
          <w:p>
            <w:r/>
            <w:r>
              <w:rPr>
                <w:rFonts w:ascii="Arial" w:hAnsi="Arial"/>
                <w:b w:val="0"/>
                <w:sz w:val="20"/>
              </w:rPr>
              <w:t>https://github.com/iClexi/VPN-L2TP-LinuxClient-IKEv1-IPSec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20"/>
              </w:rPr>
              <w:t>Video</w:t>
            </w:r>
          </w:p>
        </w:tc>
        <w:tc>
          <w:tcPr>
            <w:tcW w:type="dxa" w:w="6624"/>
          </w:tcPr>
          <w:p>
            <w:r/>
            <w:r>
              <w:rPr>
                <w:rFonts w:ascii="Arial" w:hAnsi="Arial"/>
                <w:b w:val="0"/>
                <w:sz w:val="20"/>
              </w:rPr>
              <w:t>https://youtu.be/Fu7Mby9g2_E</w:t>
            </w:r>
          </w:p>
        </w:tc>
      </w:tr>
    </w:tbl>
    <w:p/>
    <w:p>
      <w:pPr>
        <w:jc w:val="center"/>
      </w:pPr>
      <w:r>
        <w:br/>
      </w:r>
      <w:r>
        <w:rPr>
          <w:rFonts w:ascii="Arial" w:hAnsi="Arial"/>
          <w:sz w:val="22"/>
        </w:rPr>
        <w:t>Santo Domingo, Republica Dominicana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Indice</w:t>
      </w:r>
    </w:p>
    <w:p>
      <w:pPr>
        <w:spacing w:line="276" w:lineRule="auto" w:after="120"/>
        <w:jc w:val="both"/>
      </w:pPr>
      <w:r>
        <w:rPr>
          <w:rFonts w:ascii="Arial" w:hAnsi="Arial"/>
          <w:sz w:val="22"/>
        </w:rPr>
        <w:t>1. Introduccion y objetivo</w:t>
      </w:r>
    </w:p>
    <w:p>
      <w:pPr>
        <w:spacing w:line="276" w:lineRule="auto" w:after="120"/>
        <w:jc w:val="both"/>
      </w:pPr>
      <w:r>
        <w:rPr>
          <w:rFonts w:ascii="Arial" w:hAnsi="Arial"/>
          <w:sz w:val="22"/>
        </w:rPr>
        <w:t>2. Topologia y direccionamiento</w:t>
      </w:r>
    </w:p>
    <w:p>
      <w:pPr>
        <w:spacing w:line="276" w:lineRule="auto" w:after="120"/>
        <w:jc w:val="both"/>
      </w:pPr>
      <w:r>
        <w:rPr>
          <w:rFonts w:ascii="Arial" w:hAnsi="Arial"/>
          <w:sz w:val="22"/>
        </w:rPr>
        <w:t>3. Funcionamiento de la VPN Client-to-Site</w:t>
      </w:r>
    </w:p>
    <w:p>
      <w:pPr>
        <w:spacing w:line="276" w:lineRule="auto" w:after="120"/>
        <w:jc w:val="both"/>
      </w:pPr>
      <w:r>
        <w:rPr>
          <w:rFonts w:ascii="Arial" w:hAnsi="Arial"/>
          <w:sz w:val="22"/>
        </w:rPr>
        <w:t>4. Configuracion del servidor R1</w:t>
      </w:r>
    </w:p>
    <w:p>
      <w:pPr>
        <w:spacing w:line="276" w:lineRule="auto" w:after="120"/>
        <w:jc w:val="both"/>
      </w:pPr>
      <w:r>
        <w:rPr>
          <w:rFonts w:ascii="Arial" w:hAnsi="Arial"/>
          <w:sz w:val="22"/>
        </w:rPr>
        <w:t>5. Verificacion de IKEv1 e IPSec</w:t>
      </w:r>
    </w:p>
    <w:p>
      <w:pPr>
        <w:spacing w:line="276" w:lineRule="auto" w:after="120"/>
        <w:jc w:val="both"/>
      </w:pPr>
      <w:r>
        <w:rPr>
          <w:rFonts w:ascii="Arial" w:hAnsi="Arial"/>
          <w:sz w:val="22"/>
        </w:rPr>
        <w:t>6. Verificacion de L2TP, VPDN y Virtual-Access</w:t>
      </w:r>
    </w:p>
    <w:p>
      <w:pPr>
        <w:spacing w:line="276" w:lineRule="auto" w:after="120"/>
        <w:jc w:val="both"/>
      </w:pPr>
      <w:r>
        <w:rPr>
          <w:rFonts w:ascii="Arial" w:hAnsi="Arial"/>
          <w:sz w:val="22"/>
        </w:rPr>
        <w:t>7. Cliente Kali Linux y acceso a la LAN</w:t>
      </w:r>
    </w:p>
    <w:p>
      <w:pPr>
        <w:spacing w:line="276" w:lineRule="auto" w:after="120"/>
        <w:jc w:val="both"/>
      </w:pPr>
      <w:r>
        <w:rPr>
          <w:rFonts w:ascii="Arial" w:hAnsi="Arial"/>
          <w:sz w:val="22"/>
        </w:rPr>
        <w:t>8. Comandos de verificacion</w:t>
      </w:r>
    </w:p>
    <w:p>
      <w:pPr>
        <w:spacing w:line="276" w:lineRule="auto" w:after="120"/>
        <w:jc w:val="both"/>
      </w:pPr>
      <w:r>
        <w:rPr>
          <w:rFonts w:ascii="Arial" w:hAnsi="Arial"/>
          <w:sz w:val="22"/>
        </w:rPr>
        <w:t>9. Configuraciones completas de los dispositivos</w:t>
      </w:r>
    </w:p>
    <w:p>
      <w:pPr>
        <w:spacing w:line="276" w:lineRule="auto" w:after="120"/>
        <w:jc w:val="both"/>
      </w:pPr>
      <w:r>
        <w:rPr>
          <w:rFonts w:ascii="Arial" w:hAnsi="Arial"/>
          <w:sz w:val="22"/>
        </w:rPr>
        <w:t>10. Conclusion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1. Introduccion y objetivo</w:t>
      </w:r>
    </w:p>
    <w:p>
      <w:pPr>
        <w:spacing w:line="276" w:lineRule="auto" w:after="120"/>
        <w:jc w:val="both"/>
      </w:pPr>
      <w:r>
        <w:rPr>
          <w:rFonts w:ascii="Arial" w:hAnsi="Arial"/>
          <w:sz w:val="22"/>
        </w:rPr>
        <w:t>Esta documentacion presenta la configuracion de una VPN Client-to-Site punto a multipunto utilizando L2TP sobre IPSec con IKEv1. El cliente remoto utilizado es Kali Linux y el servidor VPN es el router R1-L2TP-SERVER.</w:t>
      </w:r>
    </w:p>
    <w:p>
      <w:pPr>
        <w:spacing w:line="276" w:lineRule="auto" w:after="120"/>
        <w:jc w:val="both"/>
      </w:pPr>
      <w:r>
        <w:rPr>
          <w:rFonts w:ascii="Arial" w:hAnsi="Arial"/>
          <w:sz w:val="22"/>
        </w:rPr>
        <w:t>La finalidad del laboratorio es demostrar que un equipo externo puede autenticarse contra el servidor VPN, recibir una direccion IP desde un pool local y acceder a la red interna 192.168.45.0/24 de forma segura.</w:t>
      </w:r>
    </w:p>
    <w:p>
      <w:pPr>
        <w:spacing w:line="276" w:lineRule="auto" w:after="120"/>
        <w:jc w:val="both"/>
      </w:pPr>
      <w:r>
        <w:rPr>
          <w:rFonts w:ascii="Arial" w:hAnsi="Arial"/>
          <w:sz w:val="22"/>
        </w:rPr>
        <w:t>La solucion es punto a multipunto porque R1 no queda limitado a un solo cliente remoto. El pool L2TP-POOL permite entregar direcciones desde 192.168.84.100 hasta 192.168.84.150, y el dynamic crypto map permite aceptar clientes con origen dinamico.</w:t>
      </w:r>
    </w:p>
    <w:p>
      <w:pPr>
        <w:pStyle w:val="Heading1"/>
      </w:pPr>
      <w:r>
        <w:rPr>
          <w:rFonts w:ascii="Arial" w:hAnsi="Arial"/>
        </w:rPr>
        <w:t>2. Topologia y direccionamiento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2125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opologia_comple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12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8"/>
        </w:rPr>
        <w:t>Figura 1. Topologia completa del laboratorio L2TP/IPSec IKEv1.</w:t>
      </w:r>
    </w:p>
    <w:p>
      <w:pPr>
        <w:spacing w:line="276" w:lineRule="auto" w:after="120"/>
        <w:jc w:val="both"/>
      </w:pPr>
      <w:r>
        <w:rPr>
          <w:rFonts w:ascii="Arial" w:hAnsi="Arial"/>
          <w:sz w:val="22"/>
        </w:rPr>
        <w:t>La topologia coloca a Kali Linux en la red externa, conectado al ISP. R1 recibe las conexiones VPN por su interfaz WAN y entrega acceso hacia la LAN interna donde se encuentra PC1.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Desde</w:t>
            </w:r>
          </w:p>
        </w:tc>
        <w:tc>
          <w:tcPr>
            <w:tcW w:type="dxa" w:w="2448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Interfaz</w:t>
            </w:r>
          </w:p>
        </w:tc>
        <w:tc>
          <w:tcPr>
            <w:tcW w:type="dxa" w:w="2448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Hacia</w:t>
            </w:r>
          </w:p>
        </w:tc>
        <w:tc>
          <w:tcPr>
            <w:tcW w:type="dxa" w:w="2448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Interfaz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20"/>
              </w:rPr>
              <w:t>Kali Linux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20"/>
              </w:rPr>
              <w:t>eth0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20"/>
              </w:rPr>
              <w:t>ISP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20"/>
              </w:rPr>
              <w:t>Gi0/1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20"/>
              </w:rPr>
              <w:t>ISP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20"/>
              </w:rPr>
              <w:t>Gi0/0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20"/>
              </w:rPr>
              <w:t>R1-L2TP-SERVER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20"/>
              </w:rPr>
              <w:t>Gi0/0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20"/>
              </w:rPr>
              <w:t>R1-L2TP-SERVER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20"/>
              </w:rPr>
              <w:t>Gi0/1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20"/>
              </w:rPr>
              <w:t>SW1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20"/>
              </w:rPr>
              <w:t>Gi0/0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20"/>
              </w:rPr>
              <w:t>SW1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20"/>
              </w:rPr>
              <w:t>Gi0/1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20"/>
              </w:rPr>
              <w:t>PC1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20"/>
              </w:rPr>
              <w:t>eth0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Equipo</w:t>
            </w:r>
          </w:p>
        </w:tc>
        <w:tc>
          <w:tcPr>
            <w:tcW w:type="dxa" w:w="2448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Interfaz</w:t>
            </w:r>
          </w:p>
        </w:tc>
        <w:tc>
          <w:tcPr>
            <w:tcW w:type="dxa" w:w="2448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IP</w:t>
            </w:r>
          </w:p>
        </w:tc>
        <w:tc>
          <w:tcPr>
            <w:tcW w:type="dxa" w:w="2448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Gateway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20"/>
              </w:rPr>
              <w:t>Kali Linux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20"/>
              </w:rPr>
              <w:t>eth0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20"/>
              </w:rPr>
              <w:t>20.25.8.50/30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20"/>
              </w:rPr>
              <w:t>20.25.8.49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20"/>
              </w:rPr>
              <w:t>ISP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20"/>
              </w:rPr>
              <w:t>Gi0/1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20"/>
              </w:rPr>
              <w:t>20.25.8.49/30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20"/>
              </w:rPr>
              <w:t>N/A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20"/>
              </w:rPr>
              <w:t>ISP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20"/>
              </w:rPr>
              <w:t>Gi0/0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20"/>
              </w:rPr>
              <w:t>20.25.8.45/30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20"/>
              </w:rPr>
              <w:t>N/A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20"/>
              </w:rPr>
              <w:t>R1-L2TP-SERVER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20"/>
              </w:rPr>
              <w:t>Gi0/0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20"/>
              </w:rPr>
              <w:t>20.25.8.46/30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20"/>
              </w:rPr>
              <w:t>20.25.8.45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20"/>
              </w:rPr>
              <w:t>R1-L2TP-SERVER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20"/>
              </w:rPr>
              <w:t>Gi0/1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20"/>
              </w:rPr>
              <w:t>192.168.45.1/24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20"/>
              </w:rPr>
              <w:t>N/A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20"/>
              </w:rPr>
              <w:t>PC1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20"/>
              </w:rPr>
              <w:t>eth0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20"/>
              </w:rPr>
              <w:t>192.168.45.10/24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20"/>
              </w:rPr>
              <w:t>192.168.45.1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20"/>
              </w:rPr>
              <w:t>Kali VPN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20"/>
              </w:rPr>
              <w:t>ppp0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20"/>
              </w:rPr>
              <w:t>192.168.84.101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20"/>
              </w:rPr>
              <w:t>peer 192.168.45.1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1688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1_show_ip_interface_brie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68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8"/>
        </w:rPr>
        <w:t>Figura 2. Interfaces activas en R1 y Virtual-Access creado por la sesion L2TP.</w:t>
      </w:r>
    </w:p>
    <w:p>
      <w:pPr>
        <w:spacing w:line="276" w:lineRule="auto" w:after="120"/>
        <w:jc w:val="both"/>
      </w:pPr>
      <w:r>
        <w:rPr>
          <w:rFonts w:ascii="Arial" w:hAnsi="Arial"/>
          <w:sz w:val="22"/>
        </w:rPr>
        <w:t>La salida de show ip interface brief confirma la interfaz WAN, la interfaz LAN y las interfaces Virtual-Access generadas por la conexion del cliente VPN. La aparicion de Virtual-Access demuestra que el cliente remoto fue atendido por la Virtual-Template del servidor.</w:t>
      </w:r>
    </w:p>
    <w:p>
      <w:pPr>
        <w:pStyle w:val="Heading1"/>
      </w:pPr>
      <w:r>
        <w:rPr>
          <w:rFonts w:ascii="Arial" w:hAnsi="Arial"/>
        </w:rPr>
        <w:t>3. Funcionamiento de la VPN Client-to-Site</w:t>
      </w:r>
    </w:p>
    <w:p>
      <w:pPr>
        <w:spacing w:line="276" w:lineRule="auto" w:after="120"/>
        <w:jc w:val="both"/>
      </w:pPr>
      <w:r>
        <w:rPr>
          <w:rFonts w:ascii="Arial" w:hAnsi="Arial"/>
          <w:sz w:val="22"/>
        </w:rPr>
        <w:t>L2TP crea el tunel logico entre el cliente y el servidor, pero por si solo no cifra. Por eso se combina con IPSec, que protege el trafico L2TP mediante ESP.</w:t>
      </w:r>
    </w:p>
    <w:p>
      <w:pPr>
        <w:spacing w:line="276" w:lineRule="auto" w:after="120"/>
        <w:jc w:val="both"/>
      </w:pPr>
      <w:r>
        <w:rPr>
          <w:rFonts w:ascii="Arial" w:hAnsi="Arial"/>
          <w:sz w:val="22"/>
        </w:rPr>
        <w:t>IKEv1 se encarga de negociar la seguridad inicial. Luego IPSec establece las asociaciones de seguridad para proteger el trafico. Finalmente, PPP autentica al usuario y crea la interfaz ppp0 en Kali.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48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Funcion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Arial" w:hAnsi="Arial"/>
                <w:b w:val="0"/>
                <w:sz w:val="20"/>
              </w:rPr>
              <w:t>IKEv1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b w:val="0"/>
                <w:sz w:val="20"/>
              </w:rPr>
              <w:t>Negocia la seguridad inicial entre Kali y R1.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Arial" w:hAnsi="Arial"/>
                <w:b w:val="0"/>
                <w:sz w:val="20"/>
              </w:rPr>
              <w:t>IPSec ESP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b w:val="0"/>
                <w:sz w:val="20"/>
              </w:rPr>
              <w:t>Protege el trafico L2TP con cifrado e integridad.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Arial" w:hAnsi="Arial"/>
                <w:b w:val="0"/>
                <w:sz w:val="20"/>
              </w:rPr>
              <w:t>L2TP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b w:val="0"/>
                <w:sz w:val="20"/>
              </w:rPr>
              <w:t>Crea el tunel de acceso remoto.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Arial" w:hAnsi="Arial"/>
                <w:b w:val="0"/>
                <w:sz w:val="20"/>
              </w:rPr>
              <w:t>PPP / MS-CHAPv2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b w:val="0"/>
                <w:sz w:val="20"/>
              </w:rPr>
              <w:t>Autentica el usuario michael y negocia parametros de red.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Arial" w:hAnsi="Arial"/>
                <w:b w:val="0"/>
                <w:sz w:val="20"/>
              </w:rPr>
              <w:t>VPDN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b w:val="0"/>
                <w:sz w:val="20"/>
              </w:rPr>
              <w:t>Permite a R1 aceptar sesiones L2TP entrantes.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Arial" w:hAnsi="Arial"/>
                <w:b w:val="0"/>
                <w:sz w:val="20"/>
              </w:rPr>
              <w:t>Virtual-Template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b w:val="0"/>
                <w:sz w:val="20"/>
              </w:rPr>
              <w:t>Plantilla que genera interfaces Virtual-Access por cliente.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4. Configuracion del servidor R1</w:t>
      </w:r>
    </w:p>
    <w:p>
      <w:pPr>
        <w:spacing w:line="276" w:lineRule="auto" w:after="120"/>
        <w:jc w:val="both"/>
      </w:pPr>
      <w:r>
        <w:rPr>
          <w:rFonts w:ascii="Arial" w:hAnsi="Arial"/>
          <w:sz w:val="22"/>
        </w:rPr>
        <w:t>R1 funciona como servidor VPN. Su configuracion VPN incluye AAA, usuario local, pool de direcciones, VPDN/L2TP, Virtual-Template, IKEv1, IPSec, dynamic crypto map y crypto map aplicado en la interfaz WAN.</w:t>
      </w:r>
    </w:p>
    <w:p>
      <w:pPr>
        <w:spacing w:line="276" w:lineRule="auto" w:after="120"/>
        <w:jc w:val="both"/>
      </w:pPr>
      <w:r>
        <w:rPr>
          <w:rFonts w:ascii="Arial" w:hAnsi="Arial"/>
          <w:b/>
          <w:sz w:val="22"/>
        </w:rPr>
        <w:t>AAA y pool:</w:t>
      </w:r>
      <w:r>
        <w:rPr>
          <w:rFonts w:ascii="Arial" w:hAnsi="Arial"/>
          <w:sz w:val="22"/>
        </w:rPr>
      </w:r>
    </w:p>
    <w:p>
      <w:pPr>
        <w:spacing w:before="40" w:after="40" w:line="240" w:lineRule="auto"/>
        <w:shd w:fill="F2F2F2"/>
      </w:pPr>
      <w:r>
        <w:rPr>
          <w:rFonts w:ascii="Courier New" w:hAnsi="Courier New" w:eastAsia="Courier New"/>
          <w:sz w:val="15"/>
        </w:rPr>
        <w:t>aaa new-model</w:t>
        <w:br/>
      </w:r>
      <w:r>
        <w:rPr>
          <w:rFonts w:ascii="Courier New" w:hAnsi="Courier New" w:eastAsia="Courier New"/>
          <w:sz w:val="15"/>
        </w:rPr>
        <w:t>aaa authentication ppp L2TP-AUTH local</w:t>
        <w:br/>
      </w:r>
      <w:r>
        <w:rPr>
          <w:rFonts w:ascii="Courier New" w:hAnsi="Courier New" w:eastAsia="Courier New"/>
          <w:sz w:val="15"/>
        </w:rPr>
        <w:t>aaa authorization network L2TP-AUTH local</w:t>
        <w:br/>
      </w:r>
      <w:r>
        <w:rPr>
          <w:rFonts w:ascii="Courier New" w:hAnsi="Courier New" w:eastAsia="Courier New"/>
          <w:sz w:val="15"/>
        </w:rPr>
        <w:t>username michael password 0 L2TP20250845</w:t>
        <w:br/>
      </w:r>
      <w:r>
        <w:rPr>
          <w:rFonts w:ascii="Courier New" w:hAnsi="Courier New" w:eastAsia="Courier New"/>
          <w:sz w:val="15"/>
        </w:rPr>
        <w:t>ip local pool L2TP-POOL 192.168.84.100 192.168.84.150</w:t>
        <w:br/>
      </w:r>
    </w:p>
    <w:p>
      <w:pPr>
        <w:spacing w:line="276" w:lineRule="auto" w:after="120"/>
        <w:jc w:val="both"/>
      </w:pPr>
      <w:r>
        <w:rPr>
          <w:rFonts w:ascii="Arial" w:hAnsi="Arial"/>
          <w:sz w:val="22"/>
        </w:rPr>
        <w:t>Este bloque permite autenticar al usuario VPN con la base local del router y asignar una direccion IP desde el pool a cada cliente conectado.</w:t>
      </w:r>
    </w:p>
    <w:p>
      <w:pPr>
        <w:spacing w:line="276" w:lineRule="auto" w:after="120"/>
        <w:jc w:val="both"/>
      </w:pPr>
      <w:r>
        <w:rPr>
          <w:rFonts w:ascii="Arial" w:hAnsi="Arial"/>
          <w:b/>
          <w:sz w:val="22"/>
        </w:rPr>
        <w:t>VPDN y Virtual-Template:</w:t>
      </w:r>
      <w:r>
        <w:rPr>
          <w:rFonts w:ascii="Arial" w:hAnsi="Arial"/>
          <w:sz w:val="22"/>
        </w:rPr>
      </w:r>
    </w:p>
    <w:p>
      <w:pPr>
        <w:spacing w:before="40" w:after="40" w:line="240" w:lineRule="auto"/>
        <w:shd w:fill="F2F2F2"/>
      </w:pPr>
      <w:r>
        <w:rPr>
          <w:rFonts w:ascii="Courier New" w:hAnsi="Courier New" w:eastAsia="Courier New"/>
          <w:sz w:val="15"/>
        </w:rPr>
        <w:t>vpdn enable</w:t>
        <w:br/>
      </w:r>
      <w:r>
        <w:rPr>
          <w:rFonts w:ascii="Courier New" w:hAnsi="Courier New" w:eastAsia="Courier New"/>
          <w:sz w:val="15"/>
        </w:rPr>
        <w:t>vpdn-group L2TP-GROUP</w:t>
        <w:br/>
      </w:r>
      <w:r>
        <w:rPr>
          <w:rFonts w:ascii="Courier New" w:hAnsi="Courier New" w:eastAsia="Courier New"/>
          <w:sz w:val="15"/>
        </w:rPr>
        <w:t xml:space="preserve"> accept-dialin</w:t>
        <w:br/>
      </w:r>
      <w:r>
        <w:rPr>
          <w:rFonts w:ascii="Courier New" w:hAnsi="Courier New" w:eastAsia="Courier New"/>
          <w:sz w:val="15"/>
        </w:rPr>
        <w:t xml:space="preserve">  protocol l2tp</w:t>
        <w:br/>
      </w:r>
      <w:r>
        <w:rPr>
          <w:rFonts w:ascii="Courier New" w:hAnsi="Courier New" w:eastAsia="Courier New"/>
          <w:sz w:val="15"/>
        </w:rPr>
        <w:t xml:space="preserve">  virtual-template 1</w:t>
        <w:br/>
      </w:r>
      <w:r>
        <w:rPr>
          <w:rFonts w:ascii="Courier New" w:hAnsi="Courier New" w:eastAsia="Courier New"/>
          <w:sz w:val="15"/>
        </w:rPr>
        <w:t xml:space="preserve"> no l2tp tunnel authentication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interface Virtual-Template1</w:t>
        <w:br/>
      </w:r>
      <w:r>
        <w:rPr>
          <w:rFonts w:ascii="Courier New" w:hAnsi="Courier New" w:eastAsia="Courier New"/>
          <w:sz w:val="15"/>
        </w:rPr>
        <w:t xml:space="preserve"> ip unnumbered GigabitEthernet0/1</w:t>
        <w:br/>
      </w:r>
      <w:r>
        <w:rPr>
          <w:rFonts w:ascii="Courier New" w:hAnsi="Courier New" w:eastAsia="Courier New"/>
          <w:sz w:val="15"/>
        </w:rPr>
        <w:t xml:space="preserve"> peer default ip address pool L2TP-POOL</w:t>
        <w:br/>
      </w:r>
      <w:r>
        <w:rPr>
          <w:rFonts w:ascii="Courier New" w:hAnsi="Courier New" w:eastAsia="Courier New"/>
          <w:sz w:val="15"/>
        </w:rPr>
        <w:t xml:space="preserve"> ppp authentication ms-chap-v2 L2TP-AUTH</w:t>
        <w:br/>
      </w:r>
      <w:r>
        <w:rPr>
          <w:rFonts w:ascii="Courier New" w:hAnsi="Courier New" w:eastAsia="Courier New"/>
          <w:sz w:val="15"/>
        </w:rPr>
        <w:t xml:space="preserve"> ppp ipcp dns 8.8.8.8</w:t>
        <w:br/>
      </w:r>
      <w:r>
        <w:rPr>
          <w:rFonts w:ascii="Courier New" w:hAnsi="Courier New" w:eastAsia="Courier New"/>
          <w:sz w:val="15"/>
        </w:rPr>
        <w:t xml:space="preserve"> ip tcp adjust-mss 1360</w:t>
        <w:br/>
      </w:r>
    </w:p>
    <w:p>
      <w:pPr>
        <w:spacing w:line="276" w:lineRule="auto" w:after="120"/>
        <w:jc w:val="both"/>
      </w:pPr>
      <w:r>
        <w:rPr>
          <w:rFonts w:ascii="Arial" w:hAnsi="Arial"/>
          <w:sz w:val="22"/>
        </w:rPr>
        <w:t>VPDN habilita el servicio L2TP. La Virtual-Template define como se construye la conexion de cada cliente, que IP se usa como peer, desde que pool se asigna la direccion y que metodo PPP se utiliza.</w:t>
      </w:r>
    </w:p>
    <w:p>
      <w:pPr>
        <w:spacing w:line="276" w:lineRule="auto" w:after="120"/>
        <w:jc w:val="both"/>
      </w:pPr>
      <w:r>
        <w:rPr>
          <w:rFonts w:ascii="Arial" w:hAnsi="Arial"/>
          <w:b/>
          <w:sz w:val="22"/>
        </w:rPr>
        <w:t>IKEv1 e IPSec:</w:t>
      </w:r>
      <w:r>
        <w:rPr>
          <w:rFonts w:ascii="Arial" w:hAnsi="Arial"/>
          <w:sz w:val="22"/>
        </w:rPr>
      </w:r>
    </w:p>
    <w:p>
      <w:pPr>
        <w:spacing w:before="40" w:after="40" w:line="240" w:lineRule="auto"/>
        <w:shd w:fill="F2F2F2"/>
      </w:pPr>
      <w:r>
        <w:rPr>
          <w:rFonts w:ascii="Courier New" w:hAnsi="Courier New" w:eastAsia="Courier New"/>
          <w:sz w:val="15"/>
        </w:rPr>
        <w:t>crypto isakmp policy 10</w:t>
        <w:br/>
      </w:r>
      <w:r>
        <w:rPr>
          <w:rFonts w:ascii="Courier New" w:hAnsi="Courier New" w:eastAsia="Courier New"/>
          <w:sz w:val="15"/>
        </w:rPr>
        <w:t xml:space="preserve"> encr 3des</w:t>
        <w:br/>
      </w:r>
      <w:r>
        <w:rPr>
          <w:rFonts w:ascii="Courier New" w:hAnsi="Courier New" w:eastAsia="Courier New"/>
          <w:sz w:val="15"/>
        </w:rPr>
        <w:t xml:space="preserve"> hash sha</w:t>
        <w:br/>
      </w:r>
      <w:r>
        <w:rPr>
          <w:rFonts w:ascii="Courier New" w:hAnsi="Courier New" w:eastAsia="Courier New"/>
          <w:sz w:val="15"/>
        </w:rPr>
        <w:t xml:space="preserve"> authentication pre-share</w:t>
        <w:br/>
      </w:r>
      <w:r>
        <w:rPr>
          <w:rFonts w:ascii="Courier New" w:hAnsi="Courier New" w:eastAsia="Courier New"/>
          <w:sz w:val="15"/>
        </w:rPr>
        <w:t xml:space="preserve"> group 2</w:t>
        <w:br/>
      </w:r>
      <w:r>
        <w:rPr>
          <w:rFonts w:ascii="Courier New" w:hAnsi="Courier New" w:eastAsia="Courier New"/>
          <w:sz w:val="15"/>
        </w:rPr>
        <w:t xml:space="preserve"> lifetime 86400</w:t>
        <w:br/>
      </w:r>
      <w:r>
        <w:rPr>
          <w:rFonts w:ascii="Courier New" w:hAnsi="Courier New" w:eastAsia="Courier New"/>
          <w:sz w:val="15"/>
        </w:rPr>
        <w:t>crypto isakmp key ITLA20250845 address 0.0.0.0 0.0.0.0</w:t>
        <w:br/>
      </w:r>
      <w:r>
        <w:rPr>
          <w:rFonts w:ascii="Courier New" w:hAnsi="Courier New" w:eastAsia="Courier New"/>
          <w:sz w:val="15"/>
        </w:rPr>
        <w:t>crypto isakmp nat keepalive 20</w:t>
        <w:br/>
      </w:r>
      <w:r>
        <w:rPr>
          <w:rFonts w:ascii="Courier New" w:hAnsi="Courier New" w:eastAsia="Courier New"/>
          <w:sz w:val="15"/>
        </w:rPr>
        <w:t>crypto ipsec transform-set L2TP-3DES esp-3des esp-sha-hmac</w:t>
        <w:br/>
      </w:r>
      <w:r>
        <w:rPr>
          <w:rFonts w:ascii="Courier New" w:hAnsi="Courier New" w:eastAsia="Courier New"/>
          <w:sz w:val="15"/>
        </w:rPr>
        <w:t xml:space="preserve"> mode transport</w:t>
        <w:br/>
      </w:r>
      <w:r>
        <w:rPr>
          <w:rFonts w:ascii="Courier New" w:hAnsi="Courier New" w:eastAsia="Courier New"/>
          <w:sz w:val="15"/>
        </w:rPr>
        <w:t>crypto dynamic-map L2TP-DYNAMIC 10</w:t>
        <w:br/>
      </w:r>
      <w:r>
        <w:rPr>
          <w:rFonts w:ascii="Courier New" w:hAnsi="Courier New" w:eastAsia="Courier New"/>
          <w:sz w:val="15"/>
        </w:rPr>
        <w:t xml:space="preserve"> set transform-set L2TP-3DES</w:t>
        <w:br/>
      </w:r>
      <w:r>
        <w:rPr>
          <w:rFonts w:ascii="Courier New" w:hAnsi="Courier New" w:eastAsia="Courier New"/>
          <w:sz w:val="15"/>
        </w:rPr>
        <w:t xml:space="preserve"> set security-association lifetime seconds 3600</w:t>
        <w:br/>
      </w:r>
      <w:r>
        <w:rPr>
          <w:rFonts w:ascii="Courier New" w:hAnsi="Courier New" w:eastAsia="Courier New"/>
          <w:sz w:val="15"/>
        </w:rPr>
        <w:t>crypto map L2TP-MAP 10 ipsec-isakmp dynamic L2TP-DYNAMIC</w:t>
        <w:br/>
      </w:r>
      <w:r>
        <w:rPr>
          <w:rFonts w:ascii="Courier New" w:hAnsi="Courier New" w:eastAsia="Courier New"/>
          <w:sz w:val="15"/>
        </w:rPr>
        <w:t>interface GigabitEthernet0/0</w:t>
        <w:br/>
      </w:r>
      <w:r>
        <w:rPr>
          <w:rFonts w:ascii="Courier New" w:hAnsi="Courier New" w:eastAsia="Courier New"/>
          <w:sz w:val="15"/>
        </w:rPr>
        <w:t xml:space="preserve"> crypto map L2TP-MAP</w:t>
        <w:br/>
      </w:r>
    </w:p>
    <w:p>
      <w:pPr>
        <w:spacing w:line="276" w:lineRule="auto" w:after="120"/>
        <w:jc w:val="both"/>
      </w:pPr>
      <w:r>
        <w:rPr>
          <w:rFonts w:ascii="Arial" w:hAnsi="Arial"/>
          <w:sz w:val="22"/>
        </w:rPr>
        <w:t>La politica ISAKMP define la fase 1 de IKEv1. El transform-set define la proteccion IPSec de fase 2. El modo transport se usa porque L2TP crea el tunel logico e IPSec protege ese trafico. El dynamic crypto map permite aceptar clientes remotos sin fijar una IP remota especifica.</w:t>
      </w:r>
    </w:p>
    <w:p>
      <w:pPr>
        <w:pStyle w:val="Heading1"/>
      </w:pPr>
      <w:r>
        <w:rPr>
          <w:rFonts w:ascii="Arial" w:hAnsi="Arial"/>
        </w:rPr>
        <w:t>5. Verificacion de IKEv1 e IPSec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10629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1_show_crypto_isakmp_s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062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8"/>
        </w:rPr>
        <w:t>Figura 3. Estado IKEv1 en R1 con show crypto isakmp sa.</w:t>
      </w:r>
    </w:p>
    <w:p>
      <w:pPr>
        <w:spacing w:line="276" w:lineRule="auto" w:after="120"/>
        <w:jc w:val="both"/>
      </w:pPr>
      <w:r>
        <w:rPr>
          <w:rFonts w:ascii="Arial" w:hAnsi="Arial"/>
          <w:sz w:val="22"/>
        </w:rPr>
        <w:t>El estado QM_IDLE confirma que la negociacion IKEv1 entre R1 y Kali finalizo correctamente.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190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1_show_crypto_ipsec_sa_parte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9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8"/>
        </w:rPr>
        <w:t>Figura 4. Contadores de paquetes en show crypto ipsec sa.</w:t>
      </w:r>
    </w:p>
    <w:p>
      <w:pPr>
        <w:spacing w:line="276" w:lineRule="auto" w:after="120"/>
        <w:jc w:val="both"/>
      </w:pPr>
      <w:r>
        <w:rPr>
          <w:rFonts w:ascii="Arial" w:hAnsi="Arial"/>
          <w:sz w:val="22"/>
        </w:rPr>
        <w:t>Los contadores de paquetes encapsulados y desencapsulados demuestran que IPSec esta protegiendo trafico entre Kali y R1.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5662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1_show_crypto_ipsec_sa_part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66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8"/>
        </w:rPr>
        <w:t>Figura 5. Asociaciones de seguridad entrantes y salientes.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688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1_show_crypto_ipsec_sa_parte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68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8"/>
        </w:rPr>
        <w:t>Figura 6. Estado activo de las SAs IPSec.</w:t>
      </w:r>
    </w:p>
    <w:p>
      <w:pPr>
        <w:spacing w:line="276" w:lineRule="auto" w:after="120"/>
        <w:jc w:val="both"/>
      </w:pPr>
      <w:r>
        <w:rPr>
          <w:rFonts w:ascii="Arial" w:hAnsi="Arial"/>
          <w:sz w:val="22"/>
        </w:rPr>
        <w:t>Las SAs entrantes y salientes aparecen en estado ACTIVE(ACTIVE), confirmando que IPSec se mantiene operativo.</w:t>
      </w:r>
    </w:p>
    <w:p>
      <w:pPr>
        <w:pStyle w:val="Heading1"/>
      </w:pPr>
      <w:r>
        <w:rPr>
          <w:rFonts w:ascii="Arial" w:hAnsi="Arial"/>
        </w:rPr>
        <w:t>6. Verificacion de L2TP, VPDN y Virtual-Access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648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1_show_vpdn_tunn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4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8"/>
        </w:rPr>
        <w:t>Figura 7. Tunel L2TP activo con show vpdn tunnel.</w:t>
      </w:r>
    </w:p>
    <w:p>
      <w:pPr>
        <w:spacing w:line="276" w:lineRule="auto" w:after="120"/>
        <w:jc w:val="both"/>
      </w:pPr>
      <w:r>
        <w:rPr>
          <w:rFonts w:ascii="Arial" w:hAnsi="Arial"/>
          <w:sz w:val="22"/>
        </w:rPr>
        <w:t>El tunel VPDN indica que R1 acepto una conexion L2TP desde Kali. Se observa una sesion activa asociada al grupo L2TP-GROUP.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938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1_show_vpdn_sess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3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8"/>
        </w:rPr>
        <w:t>Figura 8. Sesion L2TP/PPP activa del usuario michael.</w:t>
      </w:r>
    </w:p>
    <w:p>
      <w:pPr>
        <w:spacing w:line="276" w:lineRule="auto" w:after="120"/>
        <w:jc w:val="both"/>
      </w:pPr>
      <w:r>
        <w:rPr>
          <w:rFonts w:ascii="Arial" w:hAnsi="Arial"/>
          <w:sz w:val="22"/>
        </w:rPr>
        <w:t>La sesion VPDN muestra el usuario michael y la interfaz Virtual-Access creada dinamicamente. Esto valida que L2TP y PPP completaron la autenticacion del cliente remoto.</w:t>
      </w:r>
    </w:p>
    <w:p>
      <w:pPr>
        <w:pStyle w:val="Heading1"/>
      </w:pPr>
      <w:r>
        <w:rPr>
          <w:rFonts w:ascii="Arial" w:hAnsi="Arial"/>
        </w:rPr>
        <w:t>7. Cliente Kali Linux y acceso a la LAN</w:t>
      </w:r>
    </w:p>
    <w:p>
      <w:pPr>
        <w:spacing w:line="276" w:lineRule="auto" w:after="120"/>
        <w:jc w:val="both"/>
      </w:pPr>
      <w:r>
        <w:rPr>
          <w:rFonts w:ascii="Arial" w:hAnsi="Arial"/>
          <w:sz w:val="22"/>
        </w:rPr>
        <w:t>En Kali se configuraron strongSwan, xl2tpd y PPP. strongSwan levanta IKEv1/IPSec, xl2tpd levanta L2TP, y PPP crea la interfaz ppp0 donde Kali recibe la direccion VPN.</w:t>
      </w:r>
    </w:p>
    <w:p>
      <w:pPr>
        <w:spacing w:before="40" w:after="40" w:line="240" w:lineRule="auto"/>
        <w:shd w:fill="F2F2F2"/>
      </w:pPr>
      <w:r>
        <w:rPr>
          <w:rFonts w:ascii="Courier New" w:hAnsi="Courier New" w:eastAsia="Courier New"/>
          <w:sz w:val="15"/>
        </w:rPr>
        <w:t>sudo ipsec up L2TP-IPSEC-R1</w:t>
        <w:br/>
      </w:r>
      <w:r>
        <w:rPr>
          <w:rFonts w:ascii="Courier New" w:hAnsi="Courier New" w:eastAsia="Courier New"/>
          <w:sz w:val="15"/>
        </w:rPr>
        <w:t>sudo systemctl restart xl2tpd</w:t>
        <w:br/>
      </w:r>
      <w:r>
        <w:rPr>
          <w:rFonts w:ascii="Courier New" w:hAnsi="Courier New" w:eastAsia="Courier New"/>
          <w:sz w:val="15"/>
        </w:rPr>
        <w:t>echo "c R1-L2TP" | sudo tee /var/run/xl2tpd/l2tp-control</w:t>
        <w:br/>
      </w:r>
      <w:r>
        <w:rPr>
          <w:rFonts w:ascii="Courier New" w:hAnsi="Courier New" w:eastAsia="Courier New"/>
          <w:sz w:val="15"/>
        </w:rPr>
        <w:t>ip addr show ppp0</w:t>
        <w:br/>
      </w:r>
      <w:r>
        <w:rPr>
          <w:rFonts w:ascii="Courier New" w:hAnsi="Courier New" w:eastAsia="Courier New"/>
          <w:sz w:val="15"/>
        </w:rPr>
        <w:t>sudo ip route replace 192.168.45.0/24 dev ppp0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62669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kali_ip_rou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26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8"/>
        </w:rPr>
        <w:t>Figura 9. Tabla de rutas en Kali con salida hacia 192.168.45.0/24 por ppp0.</w:t>
      </w:r>
    </w:p>
    <w:p>
      <w:pPr>
        <w:spacing w:line="276" w:lineRule="auto" w:after="120"/>
        <w:jc w:val="both"/>
      </w:pPr>
      <w:r>
        <w:rPr>
          <w:rFonts w:ascii="Arial" w:hAnsi="Arial"/>
          <w:sz w:val="22"/>
        </w:rPr>
        <w:t>La ruta hacia 192.168.45.0/24 por ppp0 demuestra que el trafico destinado a la LAN interna viaja por la interfaz VPN.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2840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kali_ping_pc_la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8"/>
        </w:rPr>
        <w:t>Figura 10. Ping desde Kali hacia PC1 en la LAN interna.</w:t>
      </w:r>
    </w:p>
    <w:p>
      <w:pPr>
        <w:spacing w:line="276" w:lineRule="auto" w:after="120"/>
        <w:jc w:val="both"/>
      </w:pPr>
      <w:r>
        <w:rPr>
          <w:rFonts w:ascii="Arial" w:hAnsi="Arial"/>
          <w:sz w:val="22"/>
        </w:rPr>
        <w:t>El ping exitoso hacia 192.168.45.10 demuestra el objetivo principal: Kali, estando fuera de la LAN, puede acceder al host interno mediante L2TP/IPSec IKEv1.</w:t>
      </w:r>
    </w:p>
    <w:p>
      <w:pPr>
        <w:pStyle w:val="Heading1"/>
      </w:pPr>
      <w:r>
        <w:rPr>
          <w:rFonts w:ascii="Arial" w:hAnsi="Arial"/>
        </w:rPr>
        <w:t>8. Comandos de verificacion</w:t>
      </w:r>
    </w:p>
    <w:p>
      <w:pPr>
        <w:spacing w:line="276" w:lineRule="auto" w:after="120"/>
        <w:jc w:val="both"/>
      </w:pPr>
      <w:r>
        <w:rPr>
          <w:rFonts w:ascii="Arial" w:hAnsi="Arial"/>
          <w:sz w:val="22"/>
        </w:rPr>
        <w:t>Comandos recomendados en R1:</w:t>
      </w:r>
    </w:p>
    <w:p>
      <w:pPr>
        <w:spacing w:before="40" w:after="40" w:line="240" w:lineRule="auto"/>
        <w:shd w:fill="F2F2F2"/>
      </w:pPr>
      <w:r>
        <w:rPr>
          <w:rFonts w:ascii="Courier New" w:hAnsi="Courier New" w:eastAsia="Courier New"/>
          <w:sz w:val="15"/>
        </w:rPr>
        <w:t>show crypto isakmp sa</w:t>
        <w:br/>
      </w:r>
      <w:r>
        <w:rPr>
          <w:rFonts w:ascii="Courier New" w:hAnsi="Courier New" w:eastAsia="Courier New"/>
          <w:sz w:val="15"/>
        </w:rPr>
        <w:t>show crypto ipsec sa</w:t>
        <w:br/>
      </w:r>
      <w:r>
        <w:rPr>
          <w:rFonts w:ascii="Courier New" w:hAnsi="Courier New" w:eastAsia="Courier New"/>
          <w:sz w:val="15"/>
        </w:rPr>
        <w:t>show vpdn tunnel</w:t>
        <w:br/>
      </w:r>
      <w:r>
        <w:rPr>
          <w:rFonts w:ascii="Courier New" w:hAnsi="Courier New" w:eastAsia="Courier New"/>
          <w:sz w:val="15"/>
        </w:rPr>
        <w:t>show vpdn session</w:t>
        <w:br/>
      </w:r>
      <w:r>
        <w:rPr>
          <w:rFonts w:ascii="Courier New" w:hAnsi="Courier New" w:eastAsia="Courier New"/>
          <w:sz w:val="15"/>
        </w:rPr>
        <w:t>show users</w:t>
        <w:br/>
      </w:r>
      <w:r>
        <w:rPr>
          <w:rFonts w:ascii="Courier New" w:hAnsi="Courier New" w:eastAsia="Courier New"/>
          <w:sz w:val="15"/>
        </w:rPr>
        <w:t>show ip interface brief</w:t>
        <w:br/>
      </w:r>
    </w:p>
    <w:p>
      <w:pPr>
        <w:spacing w:line="276" w:lineRule="auto" w:after="120"/>
        <w:jc w:val="both"/>
      </w:pPr>
      <w:r>
        <w:rPr>
          <w:rFonts w:ascii="Arial" w:hAnsi="Arial"/>
          <w:sz w:val="22"/>
        </w:rPr>
        <w:t>Comandos recomendados en Kali:</w:t>
      </w:r>
    </w:p>
    <w:p>
      <w:pPr>
        <w:spacing w:before="40" w:after="40" w:line="240" w:lineRule="auto"/>
        <w:shd w:fill="F2F2F2"/>
      </w:pPr>
      <w:r>
        <w:rPr>
          <w:rFonts w:ascii="Courier New" w:hAnsi="Courier New" w:eastAsia="Courier New"/>
          <w:sz w:val="15"/>
        </w:rPr>
        <w:t>sudo ipsec statusall</w:t>
        <w:br/>
      </w:r>
      <w:r>
        <w:rPr>
          <w:rFonts w:ascii="Courier New" w:hAnsi="Courier New" w:eastAsia="Courier New"/>
          <w:sz w:val="15"/>
        </w:rPr>
        <w:t>ip addr show ppp0</w:t>
        <w:br/>
      </w:r>
      <w:r>
        <w:rPr>
          <w:rFonts w:ascii="Courier New" w:hAnsi="Courier New" w:eastAsia="Courier New"/>
          <w:sz w:val="15"/>
        </w:rPr>
        <w:t>ip route</w:t>
        <w:br/>
      </w:r>
      <w:r>
        <w:rPr>
          <w:rFonts w:ascii="Courier New" w:hAnsi="Courier New" w:eastAsia="Courier New"/>
          <w:sz w:val="15"/>
        </w:rPr>
        <w:t>ip route get 192.168.45.10</w:t>
        <w:br/>
      </w:r>
      <w:r>
        <w:rPr>
          <w:rFonts w:ascii="Courier New" w:hAnsi="Courier New" w:eastAsia="Courier New"/>
          <w:sz w:val="15"/>
        </w:rPr>
        <w:t>ping -c 4 192.168.45.1</w:t>
        <w:br/>
      </w:r>
      <w:r>
        <w:rPr>
          <w:rFonts w:ascii="Courier New" w:hAnsi="Courier New" w:eastAsia="Courier New"/>
          <w:sz w:val="15"/>
        </w:rPr>
        <w:t>ping -c 4 192.168.45.10</w:t>
        <w:br/>
      </w:r>
    </w:p>
    <w:p>
      <w:pPr>
        <w:pStyle w:val="Heading1"/>
      </w:pPr>
      <w:r>
        <w:rPr>
          <w:rFonts w:ascii="Arial" w:hAnsi="Arial"/>
        </w:rPr>
        <w:t>9. Configuraciones completas de los dispositivos</w:t>
      </w:r>
    </w:p>
    <w:p>
      <w:pPr>
        <w:spacing w:line="276" w:lineRule="auto" w:after="120"/>
        <w:jc w:val="both"/>
      </w:pPr>
      <w:r>
        <w:rPr>
          <w:rFonts w:ascii="Arial" w:hAnsi="Arial"/>
          <w:sz w:val="22"/>
        </w:rPr>
        <w:t>Esta seccion incluye las configuraciones completas usadas en el laboratorio. Tambien estan disponibles como archivos .cfg dentro de la carpeta configs del repositorio.</w:t>
      </w:r>
    </w:p>
    <w:p>
      <w:pPr>
        <w:pStyle w:val="Heading2"/>
      </w:pPr>
      <w:r>
        <w:rPr>
          <w:rFonts w:ascii="Arial" w:hAnsi="Arial"/>
        </w:rPr>
        <w:t>R1-L2TP-SERVER.cfg</w:t>
      </w:r>
    </w:p>
    <w:p>
      <w:pPr>
        <w:spacing w:before="40" w:after="40" w:line="240" w:lineRule="auto"/>
        <w:shd w:fill="F2F2F2"/>
      </w:pPr>
      <w:r>
        <w:rPr>
          <w:rFonts w:ascii="Courier New" w:hAnsi="Courier New" w:eastAsia="Courier New"/>
          <w:sz w:val="15"/>
        </w:rPr>
        <w:t>enable</w:t>
        <w:br/>
      </w:r>
      <w:r>
        <w:rPr>
          <w:rFonts w:ascii="Courier New" w:hAnsi="Courier New" w:eastAsia="Courier New"/>
          <w:sz w:val="15"/>
        </w:rPr>
        <w:t>configure terminal</w:t>
        <w:br/>
      </w:r>
      <w:r>
        <w:rPr>
          <w:rFonts w:ascii="Courier New" w:hAnsi="Courier New" w:eastAsia="Courier New"/>
          <w:sz w:val="15"/>
        </w:rPr>
        <w:t>hostname R1-L2TP-SERVER</w:t>
        <w:br/>
      </w:r>
      <w:r>
        <w:rPr>
          <w:rFonts w:ascii="Courier New" w:hAnsi="Courier New" w:eastAsia="Courier New"/>
          <w:sz w:val="15"/>
        </w:rPr>
        <w:t>no ip domain-lookup</w:t>
        <w:br/>
      </w:r>
      <w:r>
        <w:rPr>
          <w:rFonts w:ascii="Courier New" w:hAnsi="Courier New" w:eastAsia="Courier New"/>
          <w:sz w:val="15"/>
        </w:rPr>
        <w:t>no ip cef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interface GigabitEthernet0/0</w:t>
        <w:br/>
      </w:r>
      <w:r>
        <w:rPr>
          <w:rFonts w:ascii="Courier New" w:hAnsi="Courier New" w:eastAsia="Courier New"/>
          <w:sz w:val="15"/>
        </w:rPr>
        <w:t xml:space="preserve"> description WAN-HACIA-ISP</w:t>
        <w:br/>
      </w:r>
      <w:r>
        <w:rPr>
          <w:rFonts w:ascii="Courier New" w:hAnsi="Courier New" w:eastAsia="Courier New"/>
          <w:sz w:val="15"/>
        </w:rPr>
        <w:t xml:space="preserve"> ip address 20.25.8.46 255.255.255.252</w:t>
        <w:br/>
      </w:r>
      <w:r>
        <w:rPr>
          <w:rFonts w:ascii="Courier New" w:hAnsi="Courier New" w:eastAsia="Courier New"/>
          <w:sz w:val="15"/>
        </w:rPr>
        <w:t xml:space="preserve"> no shutdown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interface GigabitEthernet0/1</w:t>
        <w:br/>
      </w:r>
      <w:r>
        <w:rPr>
          <w:rFonts w:ascii="Courier New" w:hAnsi="Courier New" w:eastAsia="Courier New"/>
          <w:sz w:val="15"/>
        </w:rPr>
        <w:t xml:space="preserve"> description LAN-HACIA-SW1</w:t>
        <w:br/>
      </w:r>
      <w:r>
        <w:rPr>
          <w:rFonts w:ascii="Courier New" w:hAnsi="Courier New" w:eastAsia="Courier New"/>
          <w:sz w:val="15"/>
        </w:rPr>
        <w:t xml:space="preserve"> ip address 192.168.45.1 255.255.255.0</w:t>
        <w:br/>
      </w:r>
      <w:r>
        <w:rPr>
          <w:rFonts w:ascii="Courier New" w:hAnsi="Courier New" w:eastAsia="Courier New"/>
          <w:sz w:val="15"/>
        </w:rPr>
        <w:t xml:space="preserve"> no shutdown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ip route 0.0.0.0 0.0.0.0 20.25.8.45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! AAA Y USUARIO VPN</w:t>
        <w:br/>
      </w:r>
      <w:r>
        <w:rPr>
          <w:rFonts w:ascii="Courier New" w:hAnsi="Courier New" w:eastAsia="Courier New"/>
          <w:sz w:val="15"/>
        </w:rPr>
        <w:t>aaa new-model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aaa authentication ppp L2TP-AUTH local</w:t>
        <w:br/>
      </w:r>
      <w:r>
        <w:rPr>
          <w:rFonts w:ascii="Courier New" w:hAnsi="Courier New" w:eastAsia="Courier New"/>
          <w:sz w:val="15"/>
        </w:rPr>
        <w:t>aaa authorization network L2TP-AUTH local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username michael password 0 L2TP20250845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! POOL PARA CLIENTES VPN</w:t>
        <w:br/>
      </w:r>
      <w:r>
        <w:rPr>
          <w:rFonts w:ascii="Courier New" w:hAnsi="Courier New" w:eastAsia="Courier New"/>
          <w:sz w:val="15"/>
        </w:rPr>
        <w:t>ip local pool L2TP-POOL 192.168.84.100 192.168.84.150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! L2TP / VPDN</w:t>
        <w:br/>
      </w:r>
      <w:r>
        <w:rPr>
          <w:rFonts w:ascii="Courier New" w:hAnsi="Courier New" w:eastAsia="Courier New"/>
          <w:sz w:val="15"/>
        </w:rPr>
        <w:t>vpdn enable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vpdn-group L2TP-GROUP</w:t>
        <w:br/>
      </w:r>
      <w:r>
        <w:rPr>
          <w:rFonts w:ascii="Courier New" w:hAnsi="Courier New" w:eastAsia="Courier New"/>
          <w:sz w:val="15"/>
        </w:rPr>
        <w:t xml:space="preserve"> accept-dialin</w:t>
        <w:br/>
      </w:r>
      <w:r>
        <w:rPr>
          <w:rFonts w:ascii="Courier New" w:hAnsi="Courier New" w:eastAsia="Courier New"/>
          <w:sz w:val="15"/>
        </w:rPr>
        <w:t xml:space="preserve">  protocol l2tp</w:t>
        <w:br/>
      </w:r>
      <w:r>
        <w:rPr>
          <w:rFonts w:ascii="Courier New" w:hAnsi="Courier New" w:eastAsia="Courier New"/>
          <w:sz w:val="15"/>
        </w:rPr>
        <w:t xml:space="preserve">  virtual-template 1</w:t>
        <w:br/>
      </w:r>
      <w:r>
        <w:rPr>
          <w:rFonts w:ascii="Courier New" w:hAnsi="Courier New" w:eastAsia="Courier New"/>
          <w:sz w:val="15"/>
        </w:rPr>
        <w:t xml:space="preserve"> no l2tp tunnel authentication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! VIRTUAL TEMPLATE PARA CLIENTES L2TP</w:t>
        <w:br/>
      </w:r>
      <w:r>
        <w:rPr>
          <w:rFonts w:ascii="Courier New" w:hAnsi="Courier New" w:eastAsia="Courier New"/>
          <w:sz w:val="15"/>
        </w:rPr>
        <w:t>interface Virtual-Template1</w:t>
        <w:br/>
      </w:r>
      <w:r>
        <w:rPr>
          <w:rFonts w:ascii="Courier New" w:hAnsi="Courier New" w:eastAsia="Courier New"/>
          <w:sz w:val="15"/>
        </w:rPr>
        <w:t xml:space="preserve"> description CLIENTES-L2TP-IPSEC</w:t>
        <w:br/>
      </w:r>
      <w:r>
        <w:rPr>
          <w:rFonts w:ascii="Courier New" w:hAnsi="Courier New" w:eastAsia="Courier New"/>
          <w:sz w:val="15"/>
        </w:rPr>
        <w:t xml:space="preserve"> ip unnumbered GigabitEthernet0/1</w:t>
        <w:br/>
      </w:r>
      <w:r>
        <w:rPr>
          <w:rFonts w:ascii="Courier New" w:hAnsi="Courier New" w:eastAsia="Courier New"/>
          <w:sz w:val="15"/>
        </w:rPr>
        <w:t xml:space="preserve"> peer default ip address pool L2TP-POOL</w:t>
        <w:br/>
      </w:r>
      <w:r>
        <w:rPr>
          <w:rFonts w:ascii="Courier New" w:hAnsi="Courier New" w:eastAsia="Courier New"/>
          <w:sz w:val="15"/>
        </w:rPr>
        <w:t xml:space="preserve"> ppp authentication ms-chap-v2 L2TP-AUTH</w:t>
        <w:br/>
      </w:r>
      <w:r>
        <w:rPr>
          <w:rFonts w:ascii="Courier New" w:hAnsi="Courier New" w:eastAsia="Courier New"/>
          <w:sz w:val="15"/>
        </w:rPr>
        <w:t xml:space="preserve"> ppp ipcp dns 8.8.8.8</w:t>
        <w:br/>
      </w:r>
      <w:r>
        <w:rPr>
          <w:rFonts w:ascii="Courier New" w:hAnsi="Courier New" w:eastAsia="Courier New"/>
          <w:sz w:val="15"/>
        </w:rPr>
        <w:t xml:space="preserve"> ip tcp adjust-mss 1360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! IKEV1 / ISAKMP - FASE 1</w:t>
        <w:br/>
      </w:r>
      <w:r>
        <w:rPr>
          <w:rFonts w:ascii="Courier New" w:hAnsi="Courier New" w:eastAsia="Courier New"/>
          <w:sz w:val="15"/>
        </w:rPr>
        <w:t>crypto isakmp policy 10</w:t>
        <w:br/>
      </w:r>
      <w:r>
        <w:rPr>
          <w:rFonts w:ascii="Courier New" w:hAnsi="Courier New" w:eastAsia="Courier New"/>
          <w:sz w:val="15"/>
        </w:rPr>
        <w:t xml:space="preserve"> encr 3des</w:t>
        <w:br/>
      </w:r>
      <w:r>
        <w:rPr>
          <w:rFonts w:ascii="Courier New" w:hAnsi="Courier New" w:eastAsia="Courier New"/>
          <w:sz w:val="15"/>
        </w:rPr>
        <w:t xml:space="preserve"> hash sha</w:t>
        <w:br/>
      </w:r>
      <w:r>
        <w:rPr>
          <w:rFonts w:ascii="Courier New" w:hAnsi="Courier New" w:eastAsia="Courier New"/>
          <w:sz w:val="15"/>
        </w:rPr>
        <w:t xml:space="preserve"> authentication pre-share</w:t>
        <w:br/>
      </w:r>
      <w:r>
        <w:rPr>
          <w:rFonts w:ascii="Courier New" w:hAnsi="Courier New" w:eastAsia="Courier New"/>
          <w:sz w:val="15"/>
        </w:rPr>
        <w:t xml:space="preserve"> group 2</w:t>
        <w:br/>
      </w:r>
      <w:r>
        <w:rPr>
          <w:rFonts w:ascii="Courier New" w:hAnsi="Courier New" w:eastAsia="Courier New"/>
          <w:sz w:val="15"/>
        </w:rPr>
        <w:t xml:space="preserve"> lifetime 86400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crypto isakmp key ITLA20250845 address 0.0.0.0 0.0.0.0</w:t>
        <w:br/>
      </w:r>
      <w:r>
        <w:rPr>
          <w:rFonts w:ascii="Courier New" w:hAnsi="Courier New" w:eastAsia="Courier New"/>
          <w:sz w:val="15"/>
        </w:rPr>
        <w:t>crypto isakmp nat keepalive 20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! IPSEC - FASE 2</w:t>
        <w:br/>
      </w:r>
      <w:r>
        <w:rPr>
          <w:rFonts w:ascii="Courier New" w:hAnsi="Courier New" w:eastAsia="Courier New"/>
          <w:sz w:val="15"/>
        </w:rPr>
        <w:t>crypto ipsec transform-set L2TP-3DES esp-3des esp-sha-hmac</w:t>
        <w:br/>
      </w:r>
      <w:r>
        <w:rPr>
          <w:rFonts w:ascii="Courier New" w:hAnsi="Courier New" w:eastAsia="Courier New"/>
          <w:sz w:val="15"/>
        </w:rPr>
        <w:t xml:space="preserve"> mode transport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crypto dynamic-map L2TP-DYNAMIC 10</w:t>
        <w:br/>
      </w:r>
      <w:r>
        <w:rPr>
          <w:rFonts w:ascii="Courier New" w:hAnsi="Courier New" w:eastAsia="Courier New"/>
          <w:sz w:val="15"/>
        </w:rPr>
        <w:t xml:space="preserve"> set transform-set L2TP-3DES</w:t>
        <w:br/>
      </w:r>
      <w:r>
        <w:rPr>
          <w:rFonts w:ascii="Courier New" w:hAnsi="Courier New" w:eastAsia="Courier New"/>
          <w:sz w:val="15"/>
        </w:rPr>
        <w:t xml:space="preserve"> set security-association lifetime seconds 3600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crypto map L2TP-MAP 10 ipsec-isakmp dynamic L2TP-DYNAMIC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interface GigabitEthernet0/0</w:t>
        <w:br/>
      </w:r>
      <w:r>
        <w:rPr>
          <w:rFonts w:ascii="Courier New" w:hAnsi="Courier New" w:eastAsia="Courier New"/>
          <w:sz w:val="15"/>
        </w:rPr>
        <w:t xml:space="preserve"> crypto map L2TP-MAP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end</w:t>
        <w:br/>
      </w:r>
      <w:r>
        <w:rPr>
          <w:rFonts w:ascii="Courier New" w:hAnsi="Courier New" w:eastAsia="Courier New"/>
          <w:sz w:val="15"/>
        </w:rPr>
        <w:t>wr</w:t>
        <w:br/>
      </w:r>
    </w:p>
    <w:p>
      <w:pPr>
        <w:pStyle w:val="Heading2"/>
      </w:pPr>
      <w:r>
        <w:rPr>
          <w:rFonts w:ascii="Arial" w:hAnsi="Arial"/>
        </w:rPr>
        <w:t>ISP.cfg</w:t>
      </w:r>
    </w:p>
    <w:p>
      <w:pPr>
        <w:spacing w:before="40" w:after="40" w:line="240" w:lineRule="auto"/>
        <w:shd w:fill="F2F2F2"/>
      </w:pPr>
      <w:r>
        <w:rPr>
          <w:rFonts w:ascii="Courier New" w:hAnsi="Courier New" w:eastAsia="Courier New"/>
          <w:sz w:val="15"/>
        </w:rPr>
        <w:t>enable</w:t>
        <w:br/>
      </w:r>
      <w:r>
        <w:rPr>
          <w:rFonts w:ascii="Courier New" w:hAnsi="Courier New" w:eastAsia="Courier New"/>
          <w:sz w:val="15"/>
        </w:rPr>
        <w:t>configure terminal</w:t>
        <w:br/>
      </w:r>
      <w:r>
        <w:rPr>
          <w:rFonts w:ascii="Courier New" w:hAnsi="Courier New" w:eastAsia="Courier New"/>
          <w:sz w:val="15"/>
        </w:rPr>
        <w:t>hostname ISP</w:t>
        <w:br/>
      </w:r>
      <w:r>
        <w:rPr>
          <w:rFonts w:ascii="Courier New" w:hAnsi="Courier New" w:eastAsia="Courier New"/>
          <w:sz w:val="15"/>
        </w:rPr>
        <w:t>no ip domain-lookup</w:t>
        <w:br/>
      </w:r>
      <w:r>
        <w:rPr>
          <w:rFonts w:ascii="Courier New" w:hAnsi="Courier New" w:eastAsia="Courier New"/>
          <w:sz w:val="15"/>
        </w:rPr>
        <w:t>no ip cef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interface GigabitEthernet0/0</w:t>
        <w:br/>
      </w:r>
      <w:r>
        <w:rPr>
          <w:rFonts w:ascii="Courier New" w:hAnsi="Courier New" w:eastAsia="Courier New"/>
          <w:sz w:val="15"/>
        </w:rPr>
        <w:t xml:space="preserve"> description HACIA-R1-VPN-SERVER</w:t>
        <w:br/>
      </w:r>
      <w:r>
        <w:rPr>
          <w:rFonts w:ascii="Courier New" w:hAnsi="Courier New" w:eastAsia="Courier New"/>
          <w:sz w:val="15"/>
        </w:rPr>
        <w:t xml:space="preserve"> ip address 20.25.8.45 255.255.255.252</w:t>
        <w:br/>
      </w:r>
      <w:r>
        <w:rPr>
          <w:rFonts w:ascii="Courier New" w:hAnsi="Courier New" w:eastAsia="Courier New"/>
          <w:sz w:val="15"/>
        </w:rPr>
        <w:t xml:space="preserve"> no shutdown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interface GigabitEthernet0/1</w:t>
        <w:br/>
      </w:r>
      <w:r>
        <w:rPr>
          <w:rFonts w:ascii="Courier New" w:hAnsi="Courier New" w:eastAsia="Courier New"/>
          <w:sz w:val="15"/>
        </w:rPr>
        <w:t xml:space="preserve"> description HACIA-KALI-CLIENTE-VPN</w:t>
        <w:br/>
      </w:r>
      <w:r>
        <w:rPr>
          <w:rFonts w:ascii="Courier New" w:hAnsi="Courier New" w:eastAsia="Courier New"/>
          <w:sz w:val="15"/>
        </w:rPr>
        <w:t xml:space="preserve"> ip address 20.25.8.49 255.255.255.252</w:t>
        <w:br/>
      </w:r>
      <w:r>
        <w:rPr>
          <w:rFonts w:ascii="Courier New" w:hAnsi="Courier New" w:eastAsia="Courier New"/>
          <w:sz w:val="15"/>
        </w:rPr>
        <w:t xml:space="preserve"> no shutdown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end</w:t>
        <w:br/>
      </w:r>
      <w:r>
        <w:rPr>
          <w:rFonts w:ascii="Courier New" w:hAnsi="Courier New" w:eastAsia="Courier New"/>
          <w:sz w:val="15"/>
        </w:rPr>
        <w:t>wr</w:t>
        <w:br/>
      </w:r>
    </w:p>
    <w:p>
      <w:pPr>
        <w:pStyle w:val="Heading2"/>
      </w:pPr>
      <w:r>
        <w:rPr>
          <w:rFonts w:ascii="Arial" w:hAnsi="Arial"/>
        </w:rPr>
        <w:t>SW1.cfg</w:t>
      </w:r>
    </w:p>
    <w:p>
      <w:pPr>
        <w:spacing w:before="40" w:after="40" w:line="240" w:lineRule="auto"/>
        <w:shd w:fill="F2F2F2"/>
      </w:pPr>
      <w:r>
        <w:rPr>
          <w:rFonts w:ascii="Courier New" w:hAnsi="Courier New" w:eastAsia="Courier New"/>
          <w:sz w:val="15"/>
        </w:rPr>
        <w:t>enable</w:t>
        <w:br/>
      </w:r>
      <w:r>
        <w:rPr>
          <w:rFonts w:ascii="Courier New" w:hAnsi="Courier New" w:eastAsia="Courier New"/>
          <w:sz w:val="15"/>
        </w:rPr>
        <w:t>configure terminal</w:t>
        <w:br/>
      </w:r>
      <w:r>
        <w:rPr>
          <w:rFonts w:ascii="Courier New" w:hAnsi="Courier New" w:eastAsia="Courier New"/>
          <w:sz w:val="15"/>
        </w:rPr>
        <w:t>hostname SW1</w:t>
        <w:br/>
      </w:r>
      <w:r>
        <w:rPr>
          <w:rFonts w:ascii="Courier New" w:hAnsi="Courier New" w:eastAsia="Courier New"/>
          <w:sz w:val="15"/>
        </w:rPr>
        <w:t>no ip domain-lookup</w:t>
        <w:br/>
      </w:r>
      <w:r>
        <w:rPr>
          <w:rFonts w:ascii="Courier New" w:hAnsi="Courier New" w:eastAsia="Courier New"/>
          <w:sz w:val="15"/>
        </w:rPr>
        <w:t>no ip cef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vlan 10</w:t>
        <w:br/>
      </w:r>
      <w:r>
        <w:rPr>
          <w:rFonts w:ascii="Courier New" w:hAnsi="Courier New" w:eastAsia="Courier New"/>
          <w:sz w:val="15"/>
        </w:rPr>
        <w:t xml:space="preserve"> name LAN_INTERNA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interface GigabitEthernet0/0</w:t>
        <w:br/>
      </w:r>
      <w:r>
        <w:rPr>
          <w:rFonts w:ascii="Courier New" w:hAnsi="Courier New" w:eastAsia="Courier New"/>
          <w:sz w:val="15"/>
        </w:rPr>
        <w:t xml:space="preserve"> description HACIA-R1-Gi0/1</w:t>
        <w:br/>
      </w:r>
      <w:r>
        <w:rPr>
          <w:rFonts w:ascii="Courier New" w:hAnsi="Courier New" w:eastAsia="Courier New"/>
          <w:sz w:val="15"/>
        </w:rPr>
        <w:t xml:space="preserve"> switchport mode access</w:t>
        <w:br/>
      </w:r>
      <w:r>
        <w:rPr>
          <w:rFonts w:ascii="Courier New" w:hAnsi="Courier New" w:eastAsia="Courier New"/>
          <w:sz w:val="15"/>
        </w:rPr>
        <w:t xml:space="preserve"> switchport access vlan 10</w:t>
        <w:br/>
      </w:r>
      <w:r>
        <w:rPr>
          <w:rFonts w:ascii="Courier New" w:hAnsi="Courier New" w:eastAsia="Courier New"/>
          <w:sz w:val="15"/>
        </w:rPr>
        <w:t xml:space="preserve"> spanning-tree portfast</w:t>
        <w:br/>
      </w:r>
      <w:r>
        <w:rPr>
          <w:rFonts w:ascii="Courier New" w:hAnsi="Courier New" w:eastAsia="Courier New"/>
          <w:sz w:val="15"/>
        </w:rPr>
        <w:t xml:space="preserve"> no shutdown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interface GigabitEthernet0/1</w:t>
        <w:br/>
      </w:r>
      <w:r>
        <w:rPr>
          <w:rFonts w:ascii="Courier New" w:hAnsi="Courier New" w:eastAsia="Courier New"/>
          <w:sz w:val="15"/>
        </w:rPr>
        <w:t xml:space="preserve"> description HACIA-PC-LAN</w:t>
        <w:br/>
      </w:r>
      <w:r>
        <w:rPr>
          <w:rFonts w:ascii="Courier New" w:hAnsi="Courier New" w:eastAsia="Courier New"/>
          <w:sz w:val="15"/>
        </w:rPr>
        <w:t xml:space="preserve"> switchport mode access</w:t>
        <w:br/>
      </w:r>
      <w:r>
        <w:rPr>
          <w:rFonts w:ascii="Courier New" w:hAnsi="Courier New" w:eastAsia="Courier New"/>
          <w:sz w:val="15"/>
        </w:rPr>
        <w:t xml:space="preserve"> switchport access vlan 10</w:t>
        <w:br/>
      </w:r>
      <w:r>
        <w:rPr>
          <w:rFonts w:ascii="Courier New" w:hAnsi="Courier New" w:eastAsia="Courier New"/>
          <w:sz w:val="15"/>
        </w:rPr>
        <w:t xml:space="preserve"> spanning-tree portfast</w:t>
        <w:br/>
      </w:r>
      <w:r>
        <w:rPr>
          <w:rFonts w:ascii="Courier New" w:hAnsi="Courier New" w:eastAsia="Courier New"/>
          <w:sz w:val="15"/>
        </w:rPr>
        <w:t xml:space="preserve"> no shutdown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end</w:t>
        <w:br/>
      </w:r>
      <w:r>
        <w:rPr>
          <w:rFonts w:ascii="Courier New" w:hAnsi="Courier New" w:eastAsia="Courier New"/>
          <w:sz w:val="15"/>
        </w:rPr>
        <w:t>wr</w:t>
        <w:br/>
      </w:r>
    </w:p>
    <w:p>
      <w:pPr>
        <w:pStyle w:val="Heading2"/>
      </w:pPr>
      <w:r>
        <w:rPr>
          <w:rFonts w:ascii="Arial" w:hAnsi="Arial"/>
        </w:rPr>
        <w:t>PC1-LAN.cfg</w:t>
      </w:r>
    </w:p>
    <w:p>
      <w:pPr>
        <w:spacing w:before="40" w:after="40" w:line="240" w:lineRule="auto"/>
        <w:shd w:fill="F2F2F2"/>
      </w:pPr>
      <w:r>
        <w:rPr>
          <w:rFonts w:ascii="Courier New" w:hAnsi="Courier New" w:eastAsia="Courier New"/>
          <w:sz w:val="15"/>
        </w:rPr>
        <w:t># PC1 / VPCS - LAN interna</w:t>
        <w:br/>
      </w:r>
      <w:r>
        <w:rPr>
          <w:rFonts w:ascii="Courier New" w:hAnsi="Courier New" w:eastAsia="Courier New"/>
          <w:sz w:val="15"/>
        </w:rPr>
        <w:t>ip 192.168.45.10/24 192.168.45.1</w:t>
        <w:br/>
      </w:r>
      <w:r>
        <w:rPr>
          <w:rFonts w:ascii="Courier New" w:hAnsi="Courier New" w:eastAsia="Courier New"/>
          <w:sz w:val="15"/>
        </w:rPr>
        <w:t>save</w:t>
        <w:br/>
      </w:r>
    </w:p>
    <w:p>
      <w:pPr>
        <w:pStyle w:val="Heading2"/>
      </w:pPr>
      <w:r>
        <w:rPr>
          <w:rFonts w:ascii="Arial" w:hAnsi="Arial"/>
        </w:rPr>
        <w:t>KALI-LINUX-CLIENT.cfg</w:t>
      </w:r>
    </w:p>
    <w:p>
      <w:pPr>
        <w:spacing w:before="40" w:after="40" w:line="240" w:lineRule="auto"/>
        <w:shd w:fill="F2F2F2"/>
      </w:pPr>
      <w:r>
        <w:rPr>
          <w:rFonts w:ascii="Courier New" w:hAnsi="Courier New" w:eastAsia="Courier New"/>
          <w:sz w:val="15"/>
        </w:rPr>
        <w:t># KALI LINUX - CLIENTE L2TP/IPSec IKEv1</w:t>
        <w:br/>
      </w:r>
      <w:r>
        <w:rPr>
          <w:rFonts w:ascii="Courier New" w:hAnsi="Courier New" w:eastAsia="Courier New"/>
          <w:sz w:val="15"/>
        </w:rPr>
        <w:t># Interfaz fisica: eth0</w:t>
        <w:br/>
      </w:r>
      <w:r>
        <w:rPr>
          <w:rFonts w:ascii="Courier New" w:hAnsi="Courier New" w:eastAsia="Courier New"/>
          <w:sz w:val="15"/>
        </w:rPr>
        <w:t># IP fisica: 20.25.8.50/30</w:t>
        <w:br/>
      </w:r>
      <w:r>
        <w:rPr>
          <w:rFonts w:ascii="Courier New" w:hAnsi="Courier New" w:eastAsia="Courier New"/>
          <w:sz w:val="15"/>
        </w:rPr>
        <w:t># Gateway: 20.25.8.49</w:t>
        <w:br/>
      </w:r>
      <w:r>
        <w:rPr>
          <w:rFonts w:ascii="Courier New" w:hAnsi="Courier New" w:eastAsia="Courier New"/>
          <w:sz w:val="15"/>
        </w:rPr>
        <w:t># Servidor VPN R1: 20.25.8.46</w:t>
        <w:br/>
      </w:r>
      <w:r>
        <w:rPr>
          <w:rFonts w:ascii="Courier New" w:hAnsi="Courier New" w:eastAsia="Courier New"/>
          <w:sz w:val="15"/>
        </w:rPr>
        <w:t># Usuario VPN: michael</w:t>
        <w:br/>
      </w:r>
      <w:r>
        <w:rPr>
          <w:rFonts w:ascii="Courier New" w:hAnsi="Courier New" w:eastAsia="Courier New"/>
          <w:sz w:val="15"/>
        </w:rPr>
        <w:t># Password VPN: L2TP20250845</w:t>
        <w:br/>
      </w:r>
      <w:r>
        <w:rPr>
          <w:rFonts w:ascii="Courier New" w:hAnsi="Courier New" w:eastAsia="Courier New"/>
          <w:sz w:val="15"/>
        </w:rPr>
        <w:t># PSK IPSec: ITLA20250845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# 1. Configuracion IP fisica</w:t>
        <w:br/>
      </w:r>
      <w:r>
        <w:rPr>
          <w:rFonts w:ascii="Courier New" w:hAnsi="Courier New" w:eastAsia="Courier New"/>
          <w:sz w:val="15"/>
        </w:rPr>
        <w:t>sudo ip addr flush dev eth0</w:t>
        <w:br/>
      </w:r>
      <w:r>
        <w:rPr>
          <w:rFonts w:ascii="Courier New" w:hAnsi="Courier New" w:eastAsia="Courier New"/>
          <w:sz w:val="15"/>
        </w:rPr>
        <w:t>sudo ip addr add 20.25.8.50/30 dev eth0</w:t>
        <w:br/>
      </w:r>
      <w:r>
        <w:rPr>
          <w:rFonts w:ascii="Courier New" w:hAnsi="Courier New" w:eastAsia="Courier New"/>
          <w:sz w:val="15"/>
        </w:rPr>
        <w:t>sudo ip link set eth0 up</w:t>
        <w:br/>
      </w:r>
      <w:r>
        <w:rPr>
          <w:rFonts w:ascii="Courier New" w:hAnsi="Courier New" w:eastAsia="Courier New"/>
          <w:sz w:val="15"/>
        </w:rPr>
        <w:t>sudo ip route replace default via 20.25.8.49 dev eth0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# 2. Instalacion de paquetes</w:t>
        <w:br/>
      </w:r>
      <w:r>
        <w:rPr>
          <w:rFonts w:ascii="Courier New" w:hAnsi="Courier New" w:eastAsia="Courier New"/>
          <w:sz w:val="15"/>
        </w:rPr>
        <w:t>sudo apt update</w:t>
        <w:br/>
      </w:r>
      <w:r>
        <w:rPr>
          <w:rFonts w:ascii="Courier New" w:hAnsi="Courier New" w:eastAsia="Courier New"/>
          <w:sz w:val="15"/>
        </w:rPr>
        <w:t>sudo apt install strongswan xl2tpd ppp -y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# 3. Configuracion IPSec IKEv1</w:t>
        <w:br/>
      </w:r>
      <w:r>
        <w:rPr>
          <w:rFonts w:ascii="Courier New" w:hAnsi="Courier New" w:eastAsia="Courier New"/>
          <w:sz w:val="15"/>
        </w:rPr>
        <w:t>sudo tee /etc/ipsec.conf &gt; /dev/null &lt;&lt;'EOF'</w:t>
        <w:br/>
      </w:r>
      <w:r>
        <w:rPr>
          <w:rFonts w:ascii="Courier New" w:hAnsi="Courier New" w:eastAsia="Courier New"/>
          <w:sz w:val="15"/>
        </w:rPr>
        <w:t>config setup</w:t>
        <w:br/>
      </w:r>
      <w:r>
        <w:rPr>
          <w:rFonts w:ascii="Courier New" w:hAnsi="Courier New" w:eastAsia="Courier New"/>
          <w:sz w:val="15"/>
        </w:rPr>
        <w:t xml:space="preserve">    uniqueids=no</w:t>
        <w:br/>
      </w:r>
      <w:r>
        <w:rPr>
          <w:rFonts w:ascii="Courier New" w:hAnsi="Courier New" w:eastAsia="Courier New"/>
          <w:sz w:val="15"/>
        </w:rPr>
        <w:t xml:space="preserve">    charondebug="ike 2, knl 2, cfg 2"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conn L2TP-IPSEC-R1</w:t>
        <w:br/>
      </w:r>
      <w:r>
        <w:rPr>
          <w:rFonts w:ascii="Courier New" w:hAnsi="Courier New" w:eastAsia="Courier New"/>
          <w:sz w:val="15"/>
        </w:rPr>
        <w:t xml:space="preserve">    keyexchange=ikev1</w:t>
        <w:br/>
      </w:r>
      <w:r>
        <w:rPr>
          <w:rFonts w:ascii="Courier New" w:hAnsi="Courier New" w:eastAsia="Courier New"/>
          <w:sz w:val="15"/>
        </w:rPr>
        <w:t xml:space="preserve">    authby=secret</w:t>
        <w:br/>
      </w:r>
      <w:r>
        <w:rPr>
          <w:rFonts w:ascii="Courier New" w:hAnsi="Courier New" w:eastAsia="Courier New"/>
          <w:sz w:val="15"/>
        </w:rPr>
        <w:t xml:space="preserve">    type=transport</w:t>
        <w:br/>
      </w:r>
      <w:r>
        <w:rPr>
          <w:rFonts w:ascii="Courier New" w:hAnsi="Courier New" w:eastAsia="Courier New"/>
          <w:sz w:val="15"/>
        </w:rPr>
        <w:t xml:space="preserve">    left=20.25.8.50</w:t>
        <w:br/>
      </w:r>
      <w:r>
        <w:rPr>
          <w:rFonts w:ascii="Courier New" w:hAnsi="Courier New" w:eastAsia="Courier New"/>
          <w:sz w:val="15"/>
        </w:rPr>
        <w:t xml:space="preserve">    leftprotoport=17/1701</w:t>
        <w:br/>
      </w:r>
      <w:r>
        <w:rPr>
          <w:rFonts w:ascii="Courier New" w:hAnsi="Courier New" w:eastAsia="Courier New"/>
          <w:sz w:val="15"/>
        </w:rPr>
        <w:t xml:space="preserve">    right=20.25.8.46</w:t>
        <w:br/>
      </w:r>
      <w:r>
        <w:rPr>
          <w:rFonts w:ascii="Courier New" w:hAnsi="Courier New" w:eastAsia="Courier New"/>
          <w:sz w:val="15"/>
        </w:rPr>
        <w:t xml:space="preserve">    rightprotoport=17/1701</w:t>
        <w:br/>
      </w:r>
      <w:r>
        <w:rPr>
          <w:rFonts w:ascii="Courier New" w:hAnsi="Courier New" w:eastAsia="Courier New"/>
          <w:sz w:val="15"/>
        </w:rPr>
        <w:t xml:space="preserve">    ike=3des-sha1-modp1024!</w:t>
        <w:br/>
      </w:r>
      <w:r>
        <w:rPr>
          <w:rFonts w:ascii="Courier New" w:hAnsi="Courier New" w:eastAsia="Courier New"/>
          <w:sz w:val="15"/>
        </w:rPr>
        <w:t xml:space="preserve">    esp=3des-sha1!</w:t>
        <w:br/>
      </w:r>
      <w:r>
        <w:rPr>
          <w:rFonts w:ascii="Courier New" w:hAnsi="Courier New" w:eastAsia="Courier New"/>
          <w:sz w:val="15"/>
        </w:rPr>
        <w:t xml:space="preserve">    auto=add</w:t>
        <w:br/>
      </w:r>
      <w:r>
        <w:rPr>
          <w:rFonts w:ascii="Courier New" w:hAnsi="Courier New" w:eastAsia="Courier New"/>
          <w:sz w:val="15"/>
        </w:rPr>
        <w:t>EOF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# 4. Clave precompartida IPSec</w:t>
        <w:br/>
      </w:r>
      <w:r>
        <w:rPr>
          <w:rFonts w:ascii="Courier New" w:hAnsi="Courier New" w:eastAsia="Courier New"/>
          <w:sz w:val="15"/>
        </w:rPr>
        <w:t>sudo tee /etc/ipsec.secrets &gt; /dev/null &lt;&lt;'EOF'</w:t>
        <w:br/>
      </w:r>
      <w:r>
        <w:rPr>
          <w:rFonts w:ascii="Courier New" w:hAnsi="Courier New" w:eastAsia="Courier New"/>
          <w:sz w:val="15"/>
        </w:rPr>
        <w:t>20.25.8.50 20.25.8.46 : PSK "ITLA20250845"</w:t>
        <w:br/>
      </w:r>
      <w:r>
        <w:rPr>
          <w:rFonts w:ascii="Courier New" w:hAnsi="Courier New" w:eastAsia="Courier New"/>
          <w:sz w:val="15"/>
        </w:rPr>
        <w:t>EOF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# 5. Configuracion L2TP</w:t>
        <w:br/>
      </w:r>
      <w:r>
        <w:rPr>
          <w:rFonts w:ascii="Courier New" w:hAnsi="Courier New" w:eastAsia="Courier New"/>
          <w:sz w:val="15"/>
        </w:rPr>
        <w:t>sudo tee /etc/xl2tpd/xl2tpd.conf &gt; /dev/null &lt;&lt;'EOF'</w:t>
        <w:br/>
      </w:r>
      <w:r>
        <w:rPr>
          <w:rFonts w:ascii="Courier New" w:hAnsi="Courier New" w:eastAsia="Courier New"/>
          <w:sz w:val="15"/>
        </w:rPr>
        <w:t>[global]</w:t>
        <w:br/>
      </w:r>
      <w:r>
        <w:rPr>
          <w:rFonts w:ascii="Courier New" w:hAnsi="Courier New" w:eastAsia="Courier New"/>
          <w:sz w:val="15"/>
        </w:rPr>
        <w:t>access control = no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[lac R1-L2TP]</w:t>
        <w:br/>
      </w:r>
      <w:r>
        <w:rPr>
          <w:rFonts w:ascii="Courier New" w:hAnsi="Courier New" w:eastAsia="Courier New"/>
          <w:sz w:val="15"/>
        </w:rPr>
        <w:t>lns = 20.25.8.46</w:t>
        <w:br/>
      </w:r>
      <w:r>
        <w:rPr>
          <w:rFonts w:ascii="Courier New" w:hAnsi="Courier New" w:eastAsia="Courier New"/>
          <w:sz w:val="15"/>
        </w:rPr>
        <w:t>ppp debug = yes</w:t>
        <w:br/>
      </w:r>
      <w:r>
        <w:rPr>
          <w:rFonts w:ascii="Courier New" w:hAnsi="Courier New" w:eastAsia="Courier New"/>
          <w:sz w:val="15"/>
        </w:rPr>
        <w:t>pppoptfile = /etc/ppp/options.l2tpd.client</w:t>
        <w:br/>
      </w:r>
      <w:r>
        <w:rPr>
          <w:rFonts w:ascii="Courier New" w:hAnsi="Courier New" w:eastAsia="Courier New"/>
          <w:sz w:val="15"/>
        </w:rPr>
        <w:t>length bit = yes</w:t>
        <w:br/>
      </w:r>
      <w:r>
        <w:rPr>
          <w:rFonts w:ascii="Courier New" w:hAnsi="Courier New" w:eastAsia="Courier New"/>
          <w:sz w:val="15"/>
        </w:rPr>
        <w:t>EOF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# 6. Configuracion PPP</w:t>
        <w:br/>
      </w:r>
      <w:r>
        <w:rPr>
          <w:rFonts w:ascii="Courier New" w:hAnsi="Courier New" w:eastAsia="Courier New"/>
          <w:sz w:val="15"/>
        </w:rPr>
        <w:t>sudo tee /etc/ppp/options.l2tpd.client &gt; /dev/null &lt;&lt;'EOF'</w:t>
        <w:br/>
      </w:r>
      <w:r>
        <w:rPr>
          <w:rFonts w:ascii="Courier New" w:hAnsi="Courier New" w:eastAsia="Courier New"/>
          <w:sz w:val="15"/>
        </w:rPr>
        <w:t>ipcp-accept-local</w:t>
        <w:br/>
      </w:r>
      <w:r>
        <w:rPr>
          <w:rFonts w:ascii="Courier New" w:hAnsi="Courier New" w:eastAsia="Courier New"/>
          <w:sz w:val="15"/>
        </w:rPr>
        <w:t>ipcp-accept-remote</w:t>
        <w:br/>
      </w:r>
      <w:r>
        <w:rPr>
          <w:rFonts w:ascii="Courier New" w:hAnsi="Courier New" w:eastAsia="Courier New"/>
          <w:sz w:val="15"/>
        </w:rPr>
        <w:t>refuse-eap</w:t>
        <w:br/>
      </w:r>
      <w:r>
        <w:rPr>
          <w:rFonts w:ascii="Courier New" w:hAnsi="Courier New" w:eastAsia="Courier New"/>
          <w:sz w:val="15"/>
        </w:rPr>
        <w:t>refuse-pap</w:t>
        <w:br/>
      </w:r>
      <w:r>
        <w:rPr>
          <w:rFonts w:ascii="Courier New" w:hAnsi="Courier New" w:eastAsia="Courier New"/>
          <w:sz w:val="15"/>
        </w:rPr>
        <w:t>refuse-chap</w:t>
        <w:br/>
      </w:r>
      <w:r>
        <w:rPr>
          <w:rFonts w:ascii="Courier New" w:hAnsi="Courier New" w:eastAsia="Courier New"/>
          <w:sz w:val="15"/>
        </w:rPr>
        <w:t>refuse-mschap</w:t>
        <w:br/>
      </w:r>
      <w:r>
        <w:rPr>
          <w:rFonts w:ascii="Courier New" w:hAnsi="Courier New" w:eastAsia="Courier New"/>
          <w:sz w:val="15"/>
        </w:rPr>
        <w:t>noauth</w:t>
        <w:br/>
      </w:r>
      <w:r>
        <w:rPr>
          <w:rFonts w:ascii="Courier New" w:hAnsi="Courier New" w:eastAsia="Courier New"/>
          <w:sz w:val="15"/>
        </w:rPr>
        <w:t>noccp</w:t>
        <w:br/>
      </w:r>
      <w:r>
        <w:rPr>
          <w:rFonts w:ascii="Courier New" w:hAnsi="Courier New" w:eastAsia="Courier New"/>
          <w:sz w:val="15"/>
        </w:rPr>
        <w:t>mtu 1360</w:t>
        <w:br/>
      </w:r>
      <w:r>
        <w:rPr>
          <w:rFonts w:ascii="Courier New" w:hAnsi="Courier New" w:eastAsia="Courier New"/>
          <w:sz w:val="15"/>
        </w:rPr>
        <w:t>mru 1360</w:t>
        <w:br/>
      </w:r>
      <w:r>
        <w:rPr>
          <w:rFonts w:ascii="Courier New" w:hAnsi="Courier New" w:eastAsia="Courier New"/>
          <w:sz w:val="15"/>
        </w:rPr>
        <w:t>debug</w:t>
        <w:br/>
      </w:r>
      <w:r>
        <w:rPr>
          <w:rFonts w:ascii="Courier New" w:hAnsi="Courier New" w:eastAsia="Courier New"/>
          <w:sz w:val="15"/>
        </w:rPr>
        <w:t>dump</w:t>
        <w:br/>
      </w:r>
      <w:r>
        <w:rPr>
          <w:rFonts w:ascii="Courier New" w:hAnsi="Courier New" w:eastAsia="Courier New"/>
          <w:sz w:val="15"/>
        </w:rPr>
        <w:t>usepeerdns</w:t>
        <w:br/>
      </w:r>
      <w:r>
        <w:rPr>
          <w:rFonts w:ascii="Courier New" w:hAnsi="Courier New" w:eastAsia="Courier New"/>
          <w:sz w:val="15"/>
        </w:rPr>
        <w:t>name michael</w:t>
        <w:br/>
      </w:r>
      <w:r>
        <w:rPr>
          <w:rFonts w:ascii="Courier New" w:hAnsi="Courier New" w:eastAsia="Courier New"/>
          <w:sz w:val="15"/>
        </w:rPr>
        <w:t>password L2TP20250845</w:t>
        <w:br/>
      </w:r>
      <w:r>
        <w:rPr>
          <w:rFonts w:ascii="Courier New" w:hAnsi="Courier New" w:eastAsia="Courier New"/>
          <w:sz w:val="15"/>
        </w:rPr>
        <w:t>connect-delay 5000</w:t>
        <w:br/>
      </w:r>
      <w:r>
        <w:rPr>
          <w:rFonts w:ascii="Courier New" w:hAnsi="Courier New" w:eastAsia="Courier New"/>
          <w:sz w:val="15"/>
        </w:rPr>
        <w:t>EOF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# 7. Levantar IPSec</w:t>
        <w:br/>
      </w:r>
      <w:r>
        <w:rPr>
          <w:rFonts w:ascii="Courier New" w:hAnsi="Courier New" w:eastAsia="Courier New"/>
          <w:sz w:val="15"/>
        </w:rPr>
        <w:t>sudo systemctl start strongswan-starter</w:t>
        <w:br/>
      </w:r>
      <w:r>
        <w:rPr>
          <w:rFonts w:ascii="Courier New" w:hAnsi="Courier New" w:eastAsia="Courier New"/>
          <w:sz w:val="15"/>
        </w:rPr>
        <w:t>sudo ipsec up L2TP-IPSEC-R1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# 8. Levantar L2TP</w:t>
        <w:br/>
      </w:r>
      <w:r>
        <w:rPr>
          <w:rFonts w:ascii="Courier New" w:hAnsi="Courier New" w:eastAsia="Courier New"/>
          <w:sz w:val="15"/>
        </w:rPr>
        <w:t>sudo systemctl restart xl2tpd</w:t>
        <w:br/>
      </w:r>
      <w:r>
        <w:rPr>
          <w:rFonts w:ascii="Courier New" w:hAnsi="Courier New" w:eastAsia="Courier New"/>
          <w:sz w:val="15"/>
        </w:rPr>
        <w:t>sleep 2</w:t>
        <w:br/>
      </w:r>
      <w:r>
        <w:rPr>
          <w:rFonts w:ascii="Courier New" w:hAnsi="Courier New" w:eastAsia="Courier New"/>
          <w:sz w:val="15"/>
        </w:rPr>
        <w:t>echo "c R1-L2TP" | sudo tee /var/run/xl2tpd/l2tp-control</w:t>
        <w:br/>
      </w:r>
      <w:r>
        <w:rPr>
          <w:rFonts w:ascii="Courier New" w:hAnsi="Courier New" w:eastAsia="Courier New"/>
          <w:sz w:val="15"/>
        </w:rPr>
        <w:t>sleep 5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# 9. Verificar interfaz VPN y agregar ruta a LAN interna</w:t>
        <w:br/>
      </w:r>
      <w:r>
        <w:rPr>
          <w:rFonts w:ascii="Courier New" w:hAnsi="Courier New" w:eastAsia="Courier New"/>
          <w:sz w:val="15"/>
        </w:rPr>
        <w:t>ip addr show ppp0</w:t>
        <w:br/>
      </w:r>
      <w:r>
        <w:rPr>
          <w:rFonts w:ascii="Courier New" w:hAnsi="Courier New" w:eastAsia="Courier New"/>
          <w:sz w:val="15"/>
        </w:rPr>
        <w:t>sudo ip route replace 192.168.45.0/24 dev ppp0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# 10. Pruebas finales</w:t>
        <w:br/>
      </w:r>
      <w:r>
        <w:rPr>
          <w:rFonts w:ascii="Courier New" w:hAnsi="Courier New" w:eastAsia="Courier New"/>
          <w:sz w:val="15"/>
        </w:rPr>
        <w:t>ping -c 4 192.168.45.1</w:t>
        <w:br/>
      </w:r>
      <w:r>
        <w:rPr>
          <w:rFonts w:ascii="Courier New" w:hAnsi="Courier New" w:eastAsia="Courier New"/>
          <w:sz w:val="15"/>
        </w:rPr>
        <w:t>ping -c 4 192.168.45.10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# 11. Apagar VPN</w:t>
        <w:br/>
      </w:r>
      <w:r>
        <w:rPr>
          <w:rFonts w:ascii="Courier New" w:hAnsi="Courier New" w:eastAsia="Courier New"/>
          <w:sz w:val="15"/>
        </w:rPr>
        <w:t>echo "d R1-L2TP" | sudo tee /var/run/xl2tpd/l2tp-control</w:t>
        <w:br/>
      </w:r>
      <w:r>
        <w:rPr>
          <w:rFonts w:ascii="Courier New" w:hAnsi="Courier New" w:eastAsia="Courier New"/>
          <w:sz w:val="15"/>
        </w:rPr>
        <w:t>sudo ipsec down L2TP-IPSEC-R1</w:t>
        <w:br/>
      </w:r>
    </w:p>
    <w:p>
      <w:pPr>
        <w:pStyle w:val="Heading1"/>
      </w:pPr>
      <w:r>
        <w:rPr>
          <w:rFonts w:ascii="Arial" w:hAnsi="Arial"/>
        </w:rPr>
        <w:t>10. Conclusion</w:t>
      </w:r>
    </w:p>
    <w:p>
      <w:pPr>
        <w:spacing w:line="276" w:lineRule="auto" w:after="120"/>
        <w:jc w:val="both"/>
      </w:pPr>
      <w:r>
        <w:rPr>
          <w:rFonts w:ascii="Arial" w:hAnsi="Arial"/>
          <w:sz w:val="22"/>
        </w:rPr>
        <w:t>La practica demuestra correctamente una VPN Client-to-Site punto a multipunto usando L2TP sobre IPSec con IKEv1. R1 funciona como servidor VPN, Kali funciona como cliente remoto y PC1 representa el recurso interno de la LAN.</w:t>
      </w:r>
    </w:p>
    <w:p>
      <w:pPr>
        <w:spacing w:line="276" w:lineRule="auto" w:after="120"/>
        <w:jc w:val="both"/>
      </w:pPr>
      <w:r>
        <w:rPr>
          <w:rFonts w:ascii="Arial" w:hAnsi="Arial"/>
          <w:sz w:val="22"/>
        </w:rPr>
        <w:t>La solucion queda validada porque IKEv1 aparece en estado QM_IDLE, IPSec tiene SAs activas, VPDN muestra tunel y sesion L2TP, Kali recibe una interfaz ppp0 con direccion del pool VPN y el ping hacia 192.168.45.10 responde correctamente.</w:t>
      </w:r>
    </w:p>
    <w:sectPr w:rsidR="00FC693F" w:rsidRPr="0006063C" w:rsidSect="00034616">
      <w:headerReference w:type="default" r:id="rId19"/>
      <w:footerReference w:type="default" r:id="rId2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  <w:t>Documentacion Tecnica Profesional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sz w:val="18"/>
      </w:rPr>
      <w:t>VPN L2TP/IPSec IKEv1 Client-to-Site - Michael Robles 2025-0845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